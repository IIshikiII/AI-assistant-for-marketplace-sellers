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1C6F8" w14:textId="77777777" w:rsidR="00BC5107" w:rsidRPr="00247227" w:rsidRDefault="00000000">
      <w:pPr>
        <w:pStyle w:val="aa"/>
        <w:rPr>
          <w:lang w:val="ru-RU"/>
        </w:rPr>
      </w:pPr>
      <w:r w:rsidRPr="00247227">
        <w:rPr>
          <w:lang w:val="ru-RU"/>
        </w:rPr>
        <w:t>Проблемное интервью 03</w:t>
      </w:r>
    </w:p>
    <w:p w14:paraId="7BBAE4E4" w14:textId="77777777" w:rsidR="00BC5107" w:rsidRPr="00247227" w:rsidRDefault="00000000">
      <w:pPr>
        <w:pStyle w:val="1"/>
        <w:rPr>
          <w:lang w:val="ru-RU"/>
        </w:rPr>
      </w:pPr>
      <w:r w:rsidRPr="00247227">
        <w:rPr>
          <w:lang w:val="ru-RU"/>
        </w:rPr>
        <w:t>Отзывы и причины возвратов</w:t>
      </w:r>
    </w:p>
    <w:p w14:paraId="38AEFB8D" w14:textId="0B0C72F4" w:rsidR="00BC5107" w:rsidRPr="00247227" w:rsidRDefault="00000000">
      <w:pPr>
        <w:rPr>
          <w:lang w:val="ru-RU"/>
        </w:rPr>
      </w:pPr>
      <w:r w:rsidRPr="00247227">
        <w:rPr>
          <w:lang w:val="ru-RU"/>
        </w:rPr>
        <w:t xml:space="preserve">Ольга —владелица небольшого бренда текстиля. </w:t>
      </w:r>
      <w:r>
        <w:t>Ozon</w:t>
      </w:r>
      <w:r w:rsidRPr="00247227">
        <w:rPr>
          <w:lang w:val="ru-RU"/>
        </w:rPr>
        <w:t xml:space="preserve"> и </w:t>
      </w:r>
      <w:r>
        <w:t>Wildberries</w:t>
      </w:r>
      <w:r w:rsidRPr="00247227">
        <w:rPr>
          <w:lang w:val="ru-RU"/>
        </w:rPr>
        <w:t xml:space="preserve">, около 110 </w:t>
      </w:r>
      <w:r>
        <w:t>SKU</w:t>
      </w:r>
      <w:r w:rsidRPr="00247227">
        <w:rPr>
          <w:lang w:val="ru-RU"/>
        </w:rPr>
        <w:t xml:space="preserve"> с учётом размеров и расцветок. Работает с помощницей и внешним производством.</w:t>
      </w:r>
    </w:p>
    <w:p w14:paraId="2BF529FD" w14:textId="77777777" w:rsidR="00BC5107" w:rsidRPr="00247227" w:rsidRDefault="00000000">
      <w:pPr>
        <w:pStyle w:val="21"/>
        <w:rPr>
          <w:lang w:val="ru-RU"/>
        </w:rPr>
      </w:pPr>
      <w:r w:rsidRPr="00247227">
        <w:rPr>
          <w:lang w:val="ru-RU"/>
        </w:rPr>
        <w:t>Контекст и последний случай</w:t>
      </w:r>
    </w:p>
    <w:p w14:paraId="7758999C" w14:textId="77777777" w:rsidR="00BC5107" w:rsidRPr="00247227" w:rsidRDefault="00000000">
      <w:pPr>
        <w:keepNext/>
        <w:rPr>
          <w:lang w:val="ru-RU"/>
        </w:rPr>
      </w:pPr>
      <w:r w:rsidRPr="00247227">
        <w:rPr>
          <w:b/>
          <w:lang w:val="ru-RU"/>
        </w:rPr>
        <w:t xml:space="preserve">01. Интервьюер: </w:t>
      </w:r>
      <w:r w:rsidRPr="00247227">
        <w:rPr>
          <w:lang w:val="ru-RU"/>
        </w:rPr>
        <w:t>Расскажите о вашем магазине.</w:t>
      </w:r>
    </w:p>
    <w:p w14:paraId="1D09F98C" w14:textId="77777777" w:rsidR="00BC5107" w:rsidRPr="00247227" w:rsidRDefault="00000000">
      <w:pPr>
        <w:rPr>
          <w:lang w:val="ru-RU"/>
        </w:rPr>
      </w:pPr>
      <w:r w:rsidRPr="00247227">
        <w:rPr>
          <w:b/>
          <w:lang w:val="ru-RU"/>
        </w:rPr>
        <w:t xml:space="preserve">Ольга: </w:t>
      </w:r>
      <w:r w:rsidRPr="00247227">
        <w:rPr>
          <w:lang w:val="ru-RU"/>
        </w:rPr>
        <w:t>Постельное бельё, наволочки, немного пледов. Начали с десяти расцветок, потом оно как-то разрослось. Я занимаюсь производством и карточками, помощница отвечает покупателям и собирает заказы. Бухгалтер отдельно. То есть большой команды у нас нет.</w:t>
      </w:r>
    </w:p>
    <w:p w14:paraId="22B73DB6" w14:textId="77777777" w:rsidR="00BC5107" w:rsidRPr="00247227" w:rsidRDefault="00000000">
      <w:pPr>
        <w:keepNext/>
        <w:rPr>
          <w:lang w:val="ru-RU"/>
        </w:rPr>
      </w:pPr>
      <w:r w:rsidRPr="00247227">
        <w:rPr>
          <w:b/>
          <w:lang w:val="ru-RU"/>
        </w:rPr>
        <w:t>02. Интервьюер</w:t>
      </w:r>
      <w:proofErr w:type="gramStart"/>
      <w:r w:rsidRPr="00247227">
        <w:rPr>
          <w:b/>
          <w:lang w:val="ru-RU"/>
        </w:rPr>
        <w:t xml:space="preserve">: </w:t>
      </w:r>
      <w:r w:rsidRPr="00247227">
        <w:rPr>
          <w:lang w:val="ru-RU"/>
        </w:rPr>
        <w:t>Что</w:t>
      </w:r>
      <w:proofErr w:type="gramEnd"/>
      <w:r w:rsidRPr="00247227">
        <w:rPr>
          <w:lang w:val="ru-RU"/>
        </w:rPr>
        <w:t xml:space="preserve"> чаще всего требует вашего личного внимания?</w:t>
      </w:r>
    </w:p>
    <w:p w14:paraId="6AC73E64" w14:textId="77777777" w:rsidR="00BC5107" w:rsidRPr="00247227" w:rsidRDefault="00000000">
      <w:pPr>
        <w:rPr>
          <w:lang w:val="ru-RU"/>
        </w:rPr>
      </w:pPr>
      <w:r w:rsidRPr="00247227">
        <w:rPr>
          <w:b/>
          <w:lang w:val="ru-RU"/>
        </w:rPr>
        <w:t>Ольга</w:t>
      </w:r>
      <w:proofErr w:type="gramStart"/>
      <w:r w:rsidRPr="00247227">
        <w:rPr>
          <w:b/>
          <w:lang w:val="ru-RU"/>
        </w:rPr>
        <w:t xml:space="preserve">: </w:t>
      </w:r>
      <w:r w:rsidRPr="00247227">
        <w:rPr>
          <w:lang w:val="ru-RU"/>
        </w:rPr>
        <w:t>Когда</w:t>
      </w:r>
      <w:proofErr w:type="gramEnd"/>
      <w:r w:rsidRPr="00247227">
        <w:rPr>
          <w:lang w:val="ru-RU"/>
        </w:rPr>
        <w:t xml:space="preserve"> пишут, что товар не такой, как ожидали. На обычный вопрос помощница ответит. А если «после стирки всё село», тут уже ко мне. Нужно понять: действительно ткань, неправильно постирали или мы что-то не так написали.</w:t>
      </w:r>
    </w:p>
    <w:p w14:paraId="78B162E8" w14:textId="77777777" w:rsidR="00BC5107" w:rsidRPr="00247227" w:rsidRDefault="00000000">
      <w:pPr>
        <w:keepNext/>
        <w:rPr>
          <w:lang w:val="ru-RU"/>
        </w:rPr>
      </w:pPr>
      <w:r w:rsidRPr="00247227">
        <w:rPr>
          <w:b/>
          <w:lang w:val="ru-RU"/>
        </w:rPr>
        <w:t>03. Интервьюер</w:t>
      </w:r>
      <w:proofErr w:type="gramStart"/>
      <w:r w:rsidRPr="00247227">
        <w:rPr>
          <w:b/>
          <w:lang w:val="ru-RU"/>
        </w:rPr>
        <w:t xml:space="preserve">: </w:t>
      </w:r>
      <w:r w:rsidRPr="00247227">
        <w:rPr>
          <w:lang w:val="ru-RU"/>
        </w:rPr>
        <w:t>Какой</w:t>
      </w:r>
      <w:proofErr w:type="gramEnd"/>
      <w:r w:rsidRPr="00247227">
        <w:rPr>
          <w:lang w:val="ru-RU"/>
        </w:rPr>
        <w:t xml:space="preserve"> последний случай запомнился?</w:t>
      </w:r>
    </w:p>
    <w:p w14:paraId="482C63BA" w14:textId="77777777" w:rsidR="00BC5107" w:rsidRPr="00247227" w:rsidRDefault="00000000">
      <w:pPr>
        <w:rPr>
          <w:lang w:val="ru-RU"/>
        </w:rPr>
      </w:pPr>
      <w:r w:rsidRPr="00247227">
        <w:rPr>
          <w:b/>
          <w:lang w:val="ru-RU"/>
        </w:rPr>
        <w:t>Ольга</w:t>
      </w:r>
      <w:proofErr w:type="gramStart"/>
      <w:r w:rsidRPr="00247227">
        <w:rPr>
          <w:b/>
          <w:lang w:val="ru-RU"/>
        </w:rPr>
        <w:t xml:space="preserve">: </w:t>
      </w:r>
      <w:r w:rsidRPr="00247227">
        <w:rPr>
          <w:lang w:val="ru-RU"/>
        </w:rPr>
        <w:t>На</w:t>
      </w:r>
      <w:proofErr w:type="gramEnd"/>
      <w:r w:rsidRPr="00247227">
        <w:rPr>
          <w:lang w:val="ru-RU"/>
        </w:rPr>
        <w:t xml:space="preserve"> комплект с серой полоской появились отзывы, что простыня короткая. Сначала один, потом ещё. Я подумала: ну, люди матрасы разные покупают. Потом помощница прислала скриншоты, и я уже напряглась. Очень одинаково люди описывали.</w:t>
      </w:r>
    </w:p>
    <w:p w14:paraId="69FAC3BD" w14:textId="77777777" w:rsidR="00BC5107" w:rsidRPr="00247227" w:rsidRDefault="00000000">
      <w:pPr>
        <w:keepNext/>
        <w:rPr>
          <w:lang w:val="ru-RU"/>
        </w:rPr>
      </w:pPr>
      <w:r w:rsidRPr="00247227">
        <w:rPr>
          <w:b/>
          <w:lang w:val="ru-RU"/>
        </w:rPr>
        <w:t>04. Интервьюер</w:t>
      </w:r>
      <w:proofErr w:type="gramStart"/>
      <w:r w:rsidRPr="00247227">
        <w:rPr>
          <w:b/>
          <w:lang w:val="ru-RU"/>
        </w:rPr>
        <w:t xml:space="preserve">: </w:t>
      </w:r>
      <w:r w:rsidRPr="00247227">
        <w:rPr>
          <w:lang w:val="ru-RU"/>
        </w:rPr>
        <w:t>Что</w:t>
      </w:r>
      <w:proofErr w:type="gramEnd"/>
      <w:r w:rsidRPr="00247227">
        <w:rPr>
          <w:lang w:val="ru-RU"/>
        </w:rPr>
        <w:t xml:space="preserve"> сделала помощница до того, как пришла к вам?</w:t>
      </w:r>
    </w:p>
    <w:p w14:paraId="54341C73" w14:textId="77777777" w:rsidR="00BC5107" w:rsidRPr="00247227" w:rsidRDefault="00000000">
      <w:pPr>
        <w:rPr>
          <w:lang w:val="ru-RU"/>
        </w:rPr>
      </w:pPr>
      <w:r w:rsidRPr="00247227">
        <w:rPr>
          <w:b/>
          <w:lang w:val="ru-RU"/>
        </w:rPr>
        <w:t>Ольга</w:t>
      </w:r>
      <w:proofErr w:type="gramStart"/>
      <w:r w:rsidRPr="00247227">
        <w:rPr>
          <w:b/>
          <w:lang w:val="ru-RU"/>
        </w:rPr>
        <w:t xml:space="preserve">: </w:t>
      </w:r>
      <w:r w:rsidRPr="00247227">
        <w:rPr>
          <w:lang w:val="ru-RU"/>
        </w:rPr>
        <w:t>Ответила</w:t>
      </w:r>
      <w:proofErr w:type="gramEnd"/>
      <w:r w:rsidRPr="00247227">
        <w:rPr>
          <w:lang w:val="ru-RU"/>
        </w:rPr>
        <w:t xml:space="preserve"> первому покупателю по шаблону: проверьте размер, соблюдайте рекомендации. Потом второй отзыв увидела. Нет, кажется, сначала был вопрос от покупателя, потом второй отзыв. Последовательность точно не вспомню, это в переписке можно найти.</w:t>
      </w:r>
    </w:p>
    <w:p w14:paraId="6E344C1B" w14:textId="77777777" w:rsidR="00BC5107" w:rsidRPr="00247227" w:rsidRDefault="00000000">
      <w:pPr>
        <w:keepNext/>
        <w:rPr>
          <w:lang w:val="ru-RU"/>
        </w:rPr>
      </w:pPr>
      <w:r w:rsidRPr="00247227">
        <w:rPr>
          <w:b/>
          <w:lang w:val="ru-RU"/>
        </w:rPr>
        <w:t>05. Интервьюер</w:t>
      </w:r>
      <w:proofErr w:type="gramStart"/>
      <w:r w:rsidRPr="00247227">
        <w:rPr>
          <w:b/>
          <w:lang w:val="ru-RU"/>
        </w:rPr>
        <w:t xml:space="preserve">: </w:t>
      </w:r>
      <w:r w:rsidRPr="00247227">
        <w:rPr>
          <w:lang w:val="ru-RU"/>
        </w:rPr>
        <w:t>Что</w:t>
      </w:r>
      <w:proofErr w:type="gramEnd"/>
      <w:r w:rsidRPr="00247227">
        <w:rPr>
          <w:lang w:val="ru-RU"/>
        </w:rPr>
        <w:t xml:space="preserve"> вы сделали, когда увидели сообщения?</w:t>
      </w:r>
    </w:p>
    <w:p w14:paraId="675889F6" w14:textId="77777777" w:rsidR="00BC5107" w:rsidRPr="00247227" w:rsidRDefault="00000000">
      <w:pPr>
        <w:rPr>
          <w:lang w:val="ru-RU"/>
        </w:rPr>
      </w:pPr>
      <w:r w:rsidRPr="00247227">
        <w:rPr>
          <w:b/>
          <w:lang w:val="ru-RU"/>
        </w:rPr>
        <w:t>Ольга</w:t>
      </w:r>
      <w:proofErr w:type="gramStart"/>
      <w:r w:rsidRPr="00247227">
        <w:rPr>
          <w:b/>
          <w:lang w:val="ru-RU"/>
        </w:rPr>
        <w:t xml:space="preserve">: </w:t>
      </w:r>
      <w:r w:rsidRPr="00247227">
        <w:rPr>
          <w:lang w:val="ru-RU"/>
        </w:rPr>
        <w:t>Попросила</w:t>
      </w:r>
      <w:proofErr w:type="gramEnd"/>
      <w:r w:rsidRPr="00247227">
        <w:rPr>
          <w:lang w:val="ru-RU"/>
        </w:rPr>
        <w:t xml:space="preserve"> собрать все похожие за последний месяц. Мы сидели вечером, читали. Где-то «маленькая», где-то «не натягивается», где-то просто фотография. По одному слову не найдёшь. А часть отзывов вообще про наволочки, их надо отделить.</w:t>
      </w:r>
    </w:p>
    <w:p w14:paraId="4AB1A0C5" w14:textId="77777777" w:rsidR="00BC5107" w:rsidRPr="00247227" w:rsidRDefault="00000000">
      <w:pPr>
        <w:rPr>
          <w:lang w:val="ru-RU"/>
        </w:rPr>
      </w:pPr>
      <w:r w:rsidRPr="00247227">
        <w:rPr>
          <w:lang w:val="ru-RU"/>
        </w:rPr>
        <w:br w:type="page"/>
      </w:r>
    </w:p>
    <w:p w14:paraId="1B718FD1" w14:textId="77777777" w:rsidR="00BC5107" w:rsidRPr="00247227" w:rsidRDefault="00000000">
      <w:pPr>
        <w:pStyle w:val="1"/>
        <w:rPr>
          <w:lang w:val="ru-RU"/>
        </w:rPr>
      </w:pPr>
      <w:r w:rsidRPr="00247227">
        <w:rPr>
          <w:lang w:val="ru-RU"/>
        </w:rPr>
        <w:lastRenderedPageBreak/>
        <w:t>Разбор случая и текущий способ работы</w:t>
      </w:r>
    </w:p>
    <w:p w14:paraId="6EA70E21" w14:textId="77777777" w:rsidR="00BC5107" w:rsidRPr="00247227" w:rsidRDefault="00000000">
      <w:pPr>
        <w:keepNext/>
        <w:rPr>
          <w:lang w:val="ru-RU"/>
        </w:rPr>
      </w:pPr>
      <w:r w:rsidRPr="00247227">
        <w:rPr>
          <w:b/>
          <w:lang w:val="ru-RU"/>
        </w:rPr>
        <w:t xml:space="preserve">06. Интервьюер: </w:t>
      </w:r>
      <w:r w:rsidRPr="00247227">
        <w:rPr>
          <w:lang w:val="ru-RU"/>
        </w:rPr>
        <w:t>Сколько таких сообщений получилось?</w:t>
      </w:r>
    </w:p>
    <w:p w14:paraId="19D5F397" w14:textId="77777777" w:rsidR="00BC5107" w:rsidRPr="00247227" w:rsidRDefault="00000000">
      <w:pPr>
        <w:rPr>
          <w:lang w:val="ru-RU"/>
        </w:rPr>
      </w:pPr>
      <w:r w:rsidRPr="00247227">
        <w:rPr>
          <w:b/>
          <w:lang w:val="ru-RU"/>
        </w:rPr>
        <w:t xml:space="preserve">Ольга: </w:t>
      </w:r>
      <w:r w:rsidRPr="00247227">
        <w:rPr>
          <w:lang w:val="ru-RU"/>
        </w:rPr>
        <w:t>Семь похожих. Но это не семь подтверждённых дефектов. В двух вообще размер матраса не указан. Ещё один человек заказал другой размер, судя по тексту. Для меня это сигнал проверить, а не сразу признать всю партию плохой.</w:t>
      </w:r>
    </w:p>
    <w:p w14:paraId="3FEE950A" w14:textId="77777777" w:rsidR="00BC5107" w:rsidRPr="00247227" w:rsidRDefault="00000000">
      <w:pPr>
        <w:keepNext/>
        <w:rPr>
          <w:lang w:val="ru-RU"/>
        </w:rPr>
      </w:pPr>
      <w:r w:rsidRPr="00247227">
        <w:rPr>
          <w:b/>
          <w:lang w:val="ru-RU"/>
        </w:rPr>
        <w:t>07. Интервьюер</w:t>
      </w:r>
      <w:proofErr w:type="gramStart"/>
      <w:r w:rsidRPr="00247227">
        <w:rPr>
          <w:b/>
          <w:lang w:val="ru-RU"/>
        </w:rPr>
        <w:t xml:space="preserve">: </w:t>
      </w:r>
      <w:r w:rsidRPr="00247227">
        <w:rPr>
          <w:lang w:val="ru-RU"/>
        </w:rPr>
        <w:t>Как</w:t>
      </w:r>
      <w:proofErr w:type="gramEnd"/>
      <w:r w:rsidRPr="00247227">
        <w:rPr>
          <w:lang w:val="ru-RU"/>
        </w:rPr>
        <w:t xml:space="preserve"> проверяли дальше?</w:t>
      </w:r>
    </w:p>
    <w:p w14:paraId="3ED8686A" w14:textId="77777777" w:rsidR="00BC5107" w:rsidRPr="00247227" w:rsidRDefault="00000000">
      <w:pPr>
        <w:rPr>
          <w:lang w:val="ru-RU"/>
        </w:rPr>
      </w:pPr>
      <w:r w:rsidRPr="00247227">
        <w:rPr>
          <w:b/>
          <w:lang w:val="ru-RU"/>
        </w:rPr>
        <w:t>Ольга</w:t>
      </w:r>
      <w:proofErr w:type="gramStart"/>
      <w:r w:rsidRPr="00247227">
        <w:rPr>
          <w:b/>
          <w:lang w:val="ru-RU"/>
        </w:rPr>
        <w:t xml:space="preserve">: </w:t>
      </w:r>
      <w:r w:rsidRPr="00247227">
        <w:rPr>
          <w:lang w:val="ru-RU"/>
        </w:rPr>
        <w:t>Достали</w:t>
      </w:r>
      <w:proofErr w:type="gramEnd"/>
      <w:r w:rsidRPr="00247227">
        <w:rPr>
          <w:lang w:val="ru-RU"/>
        </w:rPr>
        <w:t xml:space="preserve"> комплект из последней поставки, измерили. Потом постирала один дома по инструкции. После стирки размер изменился, но я не лаборатория, у меня обычная машинка. Отправила фотографии и замеры производству, попросила проверить их образцы.</w:t>
      </w:r>
    </w:p>
    <w:p w14:paraId="0F2A84CD" w14:textId="77777777" w:rsidR="00BC5107" w:rsidRPr="00247227" w:rsidRDefault="00000000">
      <w:pPr>
        <w:keepNext/>
        <w:rPr>
          <w:lang w:val="ru-RU"/>
        </w:rPr>
      </w:pPr>
      <w:r w:rsidRPr="00247227">
        <w:rPr>
          <w:b/>
          <w:lang w:val="ru-RU"/>
        </w:rPr>
        <w:t>08. Интервьюер</w:t>
      </w:r>
      <w:proofErr w:type="gramStart"/>
      <w:r w:rsidRPr="00247227">
        <w:rPr>
          <w:b/>
          <w:lang w:val="ru-RU"/>
        </w:rPr>
        <w:t xml:space="preserve">: </w:t>
      </w:r>
      <w:r w:rsidRPr="00247227">
        <w:rPr>
          <w:lang w:val="ru-RU"/>
        </w:rPr>
        <w:t>Удалось</w:t>
      </w:r>
      <w:proofErr w:type="gramEnd"/>
      <w:r w:rsidRPr="00247227">
        <w:rPr>
          <w:lang w:val="ru-RU"/>
        </w:rPr>
        <w:t xml:space="preserve"> найти причину?</w:t>
      </w:r>
    </w:p>
    <w:p w14:paraId="6D355B3A" w14:textId="77777777" w:rsidR="00BC5107" w:rsidRPr="00247227" w:rsidRDefault="00000000">
      <w:pPr>
        <w:rPr>
          <w:lang w:val="ru-RU"/>
        </w:rPr>
      </w:pPr>
      <w:r w:rsidRPr="00247227">
        <w:rPr>
          <w:b/>
          <w:lang w:val="ru-RU"/>
        </w:rPr>
        <w:t xml:space="preserve">Ольга: </w:t>
      </w:r>
      <w:r w:rsidRPr="00247227">
        <w:rPr>
          <w:lang w:val="ru-RU"/>
        </w:rPr>
        <w:t>Производство сказало, что мог отличаться раскрой в части партии. «Мог» — их слово. У нас ещё на карточке высота матраса была мелко написана, люди её не замечали. Так что одну причину я бы не называла.</w:t>
      </w:r>
    </w:p>
    <w:p w14:paraId="32F9A719" w14:textId="77777777" w:rsidR="00BC5107" w:rsidRPr="00247227" w:rsidRDefault="00000000">
      <w:pPr>
        <w:keepNext/>
        <w:rPr>
          <w:lang w:val="ru-RU"/>
        </w:rPr>
      </w:pPr>
      <w:r w:rsidRPr="00247227">
        <w:rPr>
          <w:b/>
          <w:lang w:val="ru-RU"/>
        </w:rPr>
        <w:t>09. Интервьюер</w:t>
      </w:r>
      <w:proofErr w:type="gramStart"/>
      <w:r w:rsidRPr="00247227">
        <w:rPr>
          <w:b/>
          <w:lang w:val="ru-RU"/>
        </w:rPr>
        <w:t xml:space="preserve">: </w:t>
      </w:r>
      <w:r w:rsidRPr="00247227">
        <w:rPr>
          <w:lang w:val="ru-RU"/>
        </w:rPr>
        <w:t>Что</w:t>
      </w:r>
      <w:proofErr w:type="gramEnd"/>
      <w:r w:rsidRPr="00247227">
        <w:rPr>
          <w:lang w:val="ru-RU"/>
        </w:rPr>
        <w:t xml:space="preserve"> поменяли?</w:t>
      </w:r>
    </w:p>
    <w:p w14:paraId="2E8C3AA2" w14:textId="77777777" w:rsidR="00BC5107" w:rsidRPr="00247227" w:rsidRDefault="00000000">
      <w:pPr>
        <w:rPr>
          <w:lang w:val="ru-RU"/>
        </w:rPr>
      </w:pPr>
      <w:r w:rsidRPr="00247227">
        <w:rPr>
          <w:b/>
          <w:lang w:val="ru-RU"/>
        </w:rPr>
        <w:t>Ольга</w:t>
      </w:r>
      <w:proofErr w:type="gramStart"/>
      <w:r w:rsidRPr="00247227">
        <w:rPr>
          <w:b/>
          <w:lang w:val="ru-RU"/>
        </w:rPr>
        <w:t xml:space="preserve">: </w:t>
      </w:r>
      <w:r w:rsidRPr="00247227">
        <w:rPr>
          <w:lang w:val="ru-RU"/>
        </w:rPr>
        <w:t>Добавили</w:t>
      </w:r>
      <w:proofErr w:type="gramEnd"/>
      <w:r w:rsidRPr="00247227">
        <w:rPr>
          <w:lang w:val="ru-RU"/>
        </w:rPr>
        <w:t xml:space="preserve"> отдельную картинку с размерами и высотой матраса. Оставшиеся комплекты этой поставки проверили на нашем складе, часть отложили. Производству отправили претензию. Помощнице дала другой ответ: сначала уточнять размер, а не сразу про стирку писать.</w:t>
      </w:r>
    </w:p>
    <w:p w14:paraId="54B21671" w14:textId="77777777" w:rsidR="00BC5107" w:rsidRPr="00247227" w:rsidRDefault="00000000">
      <w:pPr>
        <w:keepNext/>
        <w:rPr>
          <w:lang w:val="ru-RU"/>
        </w:rPr>
      </w:pPr>
      <w:r w:rsidRPr="00247227">
        <w:rPr>
          <w:b/>
          <w:lang w:val="ru-RU"/>
        </w:rPr>
        <w:t>10. Интервьюер</w:t>
      </w:r>
      <w:proofErr w:type="gramStart"/>
      <w:r w:rsidRPr="00247227">
        <w:rPr>
          <w:b/>
          <w:lang w:val="ru-RU"/>
        </w:rPr>
        <w:t xml:space="preserve">: </w:t>
      </w:r>
      <w:r w:rsidRPr="00247227">
        <w:rPr>
          <w:lang w:val="ru-RU"/>
        </w:rPr>
        <w:t>Что</w:t>
      </w:r>
      <w:proofErr w:type="gramEnd"/>
      <w:r w:rsidRPr="00247227">
        <w:rPr>
          <w:lang w:val="ru-RU"/>
        </w:rPr>
        <w:t xml:space="preserve"> стало с отзывами после этого?</w:t>
      </w:r>
    </w:p>
    <w:p w14:paraId="4F13D2BA" w14:textId="77777777" w:rsidR="00BC5107" w:rsidRPr="00247227" w:rsidRDefault="00000000">
      <w:pPr>
        <w:rPr>
          <w:lang w:val="ru-RU"/>
        </w:rPr>
      </w:pPr>
      <w:r w:rsidRPr="00247227">
        <w:rPr>
          <w:b/>
          <w:lang w:val="ru-RU"/>
        </w:rPr>
        <w:t>Ольга</w:t>
      </w:r>
      <w:proofErr w:type="gramStart"/>
      <w:r w:rsidRPr="00247227">
        <w:rPr>
          <w:b/>
          <w:lang w:val="ru-RU"/>
        </w:rPr>
        <w:t xml:space="preserve">: </w:t>
      </w:r>
      <w:r w:rsidRPr="00247227">
        <w:rPr>
          <w:lang w:val="ru-RU"/>
        </w:rPr>
        <w:t>За</w:t>
      </w:r>
      <w:proofErr w:type="gramEnd"/>
      <w:r w:rsidRPr="00247227">
        <w:rPr>
          <w:lang w:val="ru-RU"/>
        </w:rPr>
        <w:t xml:space="preserve"> следующую неделю похожих почти не видела. Но отзыв может появиться позже. И продажи были ниже, поэтому сравнивать семь сообщений с одним нечестно. Пока смотрим. Я не могу сказать, что новая картинка всё исправила.</w:t>
      </w:r>
    </w:p>
    <w:p w14:paraId="46881611" w14:textId="77777777" w:rsidR="00BC5107" w:rsidRPr="00247227" w:rsidRDefault="00000000">
      <w:pPr>
        <w:keepNext/>
        <w:rPr>
          <w:lang w:val="ru-RU"/>
        </w:rPr>
      </w:pPr>
      <w:r w:rsidRPr="00247227">
        <w:rPr>
          <w:b/>
          <w:lang w:val="ru-RU"/>
        </w:rPr>
        <w:t xml:space="preserve">11. Интервьюер: </w:t>
      </w:r>
      <w:r w:rsidRPr="00247227">
        <w:rPr>
          <w:lang w:val="ru-RU"/>
        </w:rPr>
        <w:t>Какой ущерб удалось посчитать?</w:t>
      </w:r>
    </w:p>
    <w:p w14:paraId="6DC3649D" w14:textId="77777777" w:rsidR="00BC5107" w:rsidRPr="00247227" w:rsidRDefault="00000000">
      <w:pPr>
        <w:rPr>
          <w:lang w:val="ru-RU"/>
        </w:rPr>
      </w:pPr>
      <w:r w:rsidRPr="00247227">
        <w:rPr>
          <w:b/>
          <w:lang w:val="ru-RU"/>
        </w:rPr>
        <w:t xml:space="preserve">Ольга: </w:t>
      </w:r>
      <w:r w:rsidRPr="00247227">
        <w:rPr>
          <w:lang w:val="ru-RU"/>
        </w:rPr>
        <w:t>Допечатку вкладышей и работу с образцами — примерно четыре тысячи. Возвраты отдельно не сводила, там причины разные. Есть отложенные комплекты, но это ещё не списание. Производство обещало разобраться, может, часть переделаем.</w:t>
      </w:r>
    </w:p>
    <w:p w14:paraId="7BF7BE16" w14:textId="77777777" w:rsidR="00BC5107" w:rsidRPr="00247227" w:rsidRDefault="00000000">
      <w:pPr>
        <w:keepNext/>
        <w:rPr>
          <w:lang w:val="ru-RU"/>
        </w:rPr>
      </w:pPr>
      <w:r w:rsidRPr="00247227">
        <w:rPr>
          <w:b/>
          <w:lang w:val="ru-RU"/>
        </w:rPr>
        <w:t xml:space="preserve">12. Интервьюер: </w:t>
      </w:r>
      <w:r w:rsidRPr="00247227">
        <w:rPr>
          <w:lang w:val="ru-RU"/>
        </w:rPr>
        <w:t>Сколько времени занял разбор?</w:t>
      </w:r>
    </w:p>
    <w:p w14:paraId="6A44574A" w14:textId="77777777" w:rsidR="00BC5107" w:rsidRPr="00247227" w:rsidRDefault="00000000">
      <w:pPr>
        <w:rPr>
          <w:lang w:val="ru-RU"/>
        </w:rPr>
      </w:pPr>
      <w:r w:rsidRPr="00247227">
        <w:rPr>
          <w:b/>
          <w:lang w:val="ru-RU"/>
        </w:rPr>
        <w:t xml:space="preserve">Ольга: </w:t>
      </w:r>
      <w:r w:rsidRPr="00247227">
        <w:rPr>
          <w:lang w:val="ru-RU"/>
        </w:rPr>
        <w:t>Два вечера точно. Ну, не полностью два вечера: час читали, потом переписывались, на следующий день замеры. Я больше злюсь, что ответила людям формально, а проблема могла быть у нас. Для своего бренда это неприятно.</w:t>
      </w:r>
    </w:p>
    <w:p w14:paraId="5AD5911E" w14:textId="77777777" w:rsidR="00BC5107" w:rsidRPr="00247227" w:rsidRDefault="00000000">
      <w:pPr>
        <w:rPr>
          <w:lang w:val="ru-RU"/>
        </w:rPr>
      </w:pPr>
      <w:r w:rsidRPr="00247227">
        <w:rPr>
          <w:lang w:val="ru-RU"/>
        </w:rPr>
        <w:br w:type="page"/>
      </w:r>
    </w:p>
    <w:p w14:paraId="4E2D0091" w14:textId="77777777" w:rsidR="00BC5107" w:rsidRPr="00247227" w:rsidRDefault="00000000">
      <w:pPr>
        <w:pStyle w:val="1"/>
        <w:rPr>
          <w:lang w:val="ru-RU"/>
        </w:rPr>
      </w:pPr>
      <w:r w:rsidRPr="00247227">
        <w:rPr>
          <w:lang w:val="ru-RU"/>
        </w:rPr>
        <w:lastRenderedPageBreak/>
        <w:t>Альтернативы и ограничения</w:t>
      </w:r>
    </w:p>
    <w:p w14:paraId="2F7B9E42" w14:textId="77777777" w:rsidR="00BC5107" w:rsidRPr="00247227" w:rsidRDefault="00000000">
      <w:pPr>
        <w:keepNext/>
        <w:rPr>
          <w:lang w:val="ru-RU"/>
        </w:rPr>
      </w:pPr>
      <w:r w:rsidRPr="00247227">
        <w:rPr>
          <w:b/>
          <w:lang w:val="ru-RU"/>
        </w:rPr>
        <w:t>13. Интервьюер</w:t>
      </w:r>
      <w:proofErr w:type="gramStart"/>
      <w:r w:rsidRPr="00247227">
        <w:rPr>
          <w:b/>
          <w:lang w:val="ru-RU"/>
        </w:rPr>
        <w:t xml:space="preserve">: </w:t>
      </w:r>
      <w:r w:rsidRPr="00247227">
        <w:rPr>
          <w:lang w:val="ru-RU"/>
        </w:rPr>
        <w:t>Как</w:t>
      </w:r>
      <w:proofErr w:type="gramEnd"/>
      <w:r w:rsidRPr="00247227">
        <w:rPr>
          <w:lang w:val="ru-RU"/>
        </w:rPr>
        <w:t xml:space="preserve"> обычно работаете с отзывами?</w:t>
      </w:r>
    </w:p>
    <w:p w14:paraId="34730CD0" w14:textId="77777777" w:rsidR="00BC5107" w:rsidRPr="00247227" w:rsidRDefault="00000000">
      <w:pPr>
        <w:rPr>
          <w:lang w:val="ru-RU"/>
        </w:rPr>
      </w:pPr>
      <w:r w:rsidRPr="00247227">
        <w:rPr>
          <w:b/>
          <w:lang w:val="ru-RU"/>
        </w:rPr>
        <w:t xml:space="preserve">Ольга: </w:t>
      </w:r>
      <w:r w:rsidRPr="00247227">
        <w:rPr>
          <w:lang w:val="ru-RU"/>
        </w:rPr>
        <w:t>Помощница каждый день просматривает новые, мне кидает спорные. Положительные читаю иногда, там тоже полезное бывает. Например, люди брали наш плед на кресло, а мы снимали только на кровати. Сделали ещё фото, потому что это реальный сценарий.</w:t>
      </w:r>
    </w:p>
    <w:p w14:paraId="3CBF624D" w14:textId="77777777" w:rsidR="00BC5107" w:rsidRPr="00247227" w:rsidRDefault="00000000">
      <w:pPr>
        <w:keepNext/>
        <w:rPr>
          <w:lang w:val="ru-RU"/>
        </w:rPr>
      </w:pPr>
      <w:r w:rsidRPr="00247227">
        <w:rPr>
          <w:b/>
          <w:lang w:val="ru-RU"/>
        </w:rPr>
        <w:t>14. Интервьюер</w:t>
      </w:r>
      <w:proofErr w:type="gramStart"/>
      <w:r w:rsidRPr="00247227">
        <w:rPr>
          <w:b/>
          <w:lang w:val="ru-RU"/>
        </w:rPr>
        <w:t xml:space="preserve">: </w:t>
      </w:r>
      <w:r w:rsidRPr="00247227">
        <w:rPr>
          <w:lang w:val="ru-RU"/>
        </w:rPr>
        <w:t>Пробовали</w:t>
      </w:r>
      <w:proofErr w:type="gramEnd"/>
      <w:r w:rsidRPr="00247227">
        <w:rPr>
          <w:lang w:val="ru-RU"/>
        </w:rPr>
        <w:t xml:space="preserve"> автоматизировать эту работу?</w:t>
      </w:r>
    </w:p>
    <w:p w14:paraId="152AFC8A" w14:textId="77777777" w:rsidR="00BC5107" w:rsidRPr="00247227" w:rsidRDefault="00000000">
      <w:pPr>
        <w:rPr>
          <w:lang w:val="ru-RU"/>
        </w:rPr>
      </w:pPr>
      <w:r w:rsidRPr="00247227">
        <w:rPr>
          <w:b/>
          <w:lang w:val="ru-RU"/>
        </w:rPr>
        <w:t xml:space="preserve">Ольга: </w:t>
      </w:r>
      <w:r w:rsidRPr="00247227">
        <w:rPr>
          <w:lang w:val="ru-RU"/>
        </w:rPr>
        <w:t>Ответы пробовали делать через нейросеть. Красиво, но одно и то же: «нам искренне жаль». Я так не разговариваю. Для черновика иногда нормально, но фактами она не поможет, если я сама не знаю, какая партия была.</w:t>
      </w:r>
    </w:p>
    <w:p w14:paraId="2D27086F" w14:textId="77777777" w:rsidR="00BC5107" w:rsidRPr="00247227" w:rsidRDefault="00000000">
      <w:pPr>
        <w:keepNext/>
        <w:rPr>
          <w:lang w:val="ru-RU"/>
        </w:rPr>
      </w:pPr>
      <w:r w:rsidRPr="00247227">
        <w:rPr>
          <w:b/>
          <w:lang w:val="ru-RU"/>
        </w:rPr>
        <w:t>15. Интервьюер</w:t>
      </w:r>
      <w:proofErr w:type="gramStart"/>
      <w:r w:rsidRPr="00247227">
        <w:rPr>
          <w:b/>
          <w:lang w:val="ru-RU"/>
        </w:rPr>
        <w:t xml:space="preserve">: </w:t>
      </w:r>
      <w:r w:rsidRPr="00247227">
        <w:rPr>
          <w:lang w:val="ru-RU"/>
        </w:rPr>
        <w:t>Что</w:t>
      </w:r>
      <w:proofErr w:type="gramEnd"/>
      <w:r w:rsidRPr="00247227">
        <w:rPr>
          <w:lang w:val="ru-RU"/>
        </w:rPr>
        <w:t xml:space="preserve"> сейчас работает хорошо и менять не хочется?</w:t>
      </w:r>
    </w:p>
    <w:p w14:paraId="4D7B5D0B" w14:textId="77777777" w:rsidR="00BC5107" w:rsidRPr="00247227" w:rsidRDefault="00000000">
      <w:pPr>
        <w:rPr>
          <w:lang w:val="ru-RU"/>
        </w:rPr>
      </w:pPr>
      <w:r w:rsidRPr="00247227">
        <w:rPr>
          <w:b/>
          <w:lang w:val="ru-RU"/>
        </w:rPr>
        <w:t xml:space="preserve">Ольга: </w:t>
      </w:r>
      <w:r w:rsidRPr="00247227">
        <w:rPr>
          <w:lang w:val="ru-RU"/>
        </w:rPr>
        <w:t>Помощница уже знает покупателей и ассортимент. Она замечает странные вопросы. Я не хочу заменить это потоком автоматических ответов. У нас не тысячи отзывов в день. Часто проще самой прочитать десять штук.</w:t>
      </w:r>
    </w:p>
    <w:p w14:paraId="10AD5D38" w14:textId="77777777" w:rsidR="00BC5107" w:rsidRPr="00247227" w:rsidRDefault="00000000">
      <w:pPr>
        <w:keepNext/>
        <w:rPr>
          <w:lang w:val="ru-RU"/>
        </w:rPr>
      </w:pPr>
      <w:r w:rsidRPr="00247227">
        <w:rPr>
          <w:b/>
          <w:lang w:val="ru-RU"/>
        </w:rPr>
        <w:t xml:space="preserve">16. Интервьюер: </w:t>
      </w:r>
      <w:r w:rsidRPr="00247227">
        <w:rPr>
          <w:lang w:val="ru-RU"/>
        </w:rPr>
        <w:t>А когда читать самой перестаёт быть удобно?</w:t>
      </w:r>
    </w:p>
    <w:p w14:paraId="65DDE83C" w14:textId="77777777" w:rsidR="00BC5107" w:rsidRPr="00247227" w:rsidRDefault="00000000">
      <w:pPr>
        <w:rPr>
          <w:lang w:val="ru-RU"/>
        </w:rPr>
      </w:pPr>
      <w:r w:rsidRPr="00247227">
        <w:rPr>
          <w:b/>
          <w:lang w:val="ru-RU"/>
        </w:rPr>
        <w:t>Ольга</w:t>
      </w:r>
      <w:proofErr w:type="gramStart"/>
      <w:r w:rsidRPr="00247227">
        <w:rPr>
          <w:b/>
          <w:lang w:val="ru-RU"/>
        </w:rPr>
        <w:t xml:space="preserve">: </w:t>
      </w:r>
      <w:r w:rsidRPr="00247227">
        <w:rPr>
          <w:lang w:val="ru-RU"/>
        </w:rPr>
        <w:t>Когда</w:t>
      </w:r>
      <w:proofErr w:type="gramEnd"/>
      <w:r w:rsidRPr="00247227">
        <w:rPr>
          <w:lang w:val="ru-RU"/>
        </w:rPr>
        <w:t xml:space="preserve"> нужно вспомнить всё за месяц по нескольким размерам. Текущие отзывы я вижу, повторение — не всегда. И ещё хочется отличить «цвет не подошёл» от «на фото цвет другой». Это разные действия с моей стороны.</w:t>
      </w:r>
    </w:p>
    <w:p w14:paraId="0D233D29" w14:textId="77777777" w:rsidR="00BC5107" w:rsidRPr="00247227" w:rsidRDefault="00000000">
      <w:pPr>
        <w:keepNext/>
        <w:rPr>
          <w:lang w:val="ru-RU"/>
        </w:rPr>
      </w:pPr>
      <w:r w:rsidRPr="00247227">
        <w:rPr>
          <w:b/>
          <w:lang w:val="ru-RU"/>
        </w:rPr>
        <w:t>17. Интервьюер</w:t>
      </w:r>
      <w:proofErr w:type="gramStart"/>
      <w:r w:rsidRPr="00247227">
        <w:rPr>
          <w:b/>
          <w:lang w:val="ru-RU"/>
        </w:rPr>
        <w:t xml:space="preserve">: </w:t>
      </w:r>
      <w:r w:rsidRPr="00247227">
        <w:rPr>
          <w:lang w:val="ru-RU"/>
        </w:rPr>
        <w:t>За</w:t>
      </w:r>
      <w:proofErr w:type="gramEnd"/>
      <w:r w:rsidRPr="00247227">
        <w:rPr>
          <w:lang w:val="ru-RU"/>
        </w:rPr>
        <w:t xml:space="preserve"> что вы уже платили в связи с этой проблемой?</w:t>
      </w:r>
    </w:p>
    <w:p w14:paraId="1BEE0EEF" w14:textId="77777777" w:rsidR="00BC5107" w:rsidRPr="00247227" w:rsidRDefault="00000000">
      <w:pPr>
        <w:rPr>
          <w:lang w:val="ru-RU"/>
        </w:rPr>
      </w:pPr>
      <w:r w:rsidRPr="00247227">
        <w:rPr>
          <w:b/>
          <w:lang w:val="ru-RU"/>
        </w:rPr>
        <w:t>Ольга</w:t>
      </w:r>
      <w:proofErr w:type="gramStart"/>
      <w:r w:rsidRPr="00247227">
        <w:rPr>
          <w:b/>
          <w:lang w:val="ru-RU"/>
        </w:rPr>
        <w:t xml:space="preserve">: </w:t>
      </w:r>
      <w:r w:rsidRPr="00247227">
        <w:rPr>
          <w:lang w:val="ru-RU"/>
        </w:rPr>
        <w:t>За</w:t>
      </w:r>
      <w:proofErr w:type="gramEnd"/>
      <w:r w:rsidRPr="00247227">
        <w:rPr>
          <w:lang w:val="ru-RU"/>
        </w:rPr>
        <w:t xml:space="preserve"> новые фотографии, образцы, работу помощницы. Отдельный сервис отзывов не покупала. Мне его показывали, но там больше про ответы и рейтинг. Меня тогда интересовало, что исправлять в товаре, поэтому не стала брать.</w:t>
      </w:r>
    </w:p>
    <w:p w14:paraId="16BFB3C7" w14:textId="77777777" w:rsidR="00BC5107" w:rsidRPr="00247227" w:rsidRDefault="00000000">
      <w:pPr>
        <w:keepNext/>
        <w:rPr>
          <w:lang w:val="ru-RU"/>
        </w:rPr>
      </w:pPr>
      <w:r w:rsidRPr="00247227">
        <w:rPr>
          <w:b/>
          <w:lang w:val="ru-RU"/>
        </w:rPr>
        <w:t>18. Интервьюер</w:t>
      </w:r>
      <w:proofErr w:type="gramStart"/>
      <w:r w:rsidRPr="00247227">
        <w:rPr>
          <w:b/>
          <w:lang w:val="ru-RU"/>
        </w:rPr>
        <w:t xml:space="preserve">: </w:t>
      </w:r>
      <w:r w:rsidRPr="00247227">
        <w:rPr>
          <w:lang w:val="ru-RU"/>
        </w:rPr>
        <w:t>Что</w:t>
      </w:r>
      <w:proofErr w:type="gramEnd"/>
      <w:r w:rsidRPr="00247227">
        <w:rPr>
          <w:lang w:val="ru-RU"/>
        </w:rPr>
        <w:t xml:space="preserve"> было бы ошибкой в выводах из нашей беседы?</w:t>
      </w:r>
    </w:p>
    <w:p w14:paraId="5360A1AC" w14:textId="77777777" w:rsidR="00BC5107" w:rsidRDefault="00000000">
      <w:r w:rsidRPr="00247227">
        <w:rPr>
          <w:b/>
          <w:lang w:val="ru-RU"/>
        </w:rPr>
        <w:t>Ольга</w:t>
      </w:r>
      <w:proofErr w:type="gramStart"/>
      <w:r w:rsidRPr="00247227">
        <w:rPr>
          <w:b/>
          <w:lang w:val="ru-RU"/>
        </w:rPr>
        <w:t xml:space="preserve">: </w:t>
      </w:r>
      <w:r w:rsidRPr="00247227">
        <w:rPr>
          <w:lang w:val="ru-RU"/>
        </w:rPr>
        <w:t>Написать</w:t>
      </w:r>
      <w:proofErr w:type="gramEnd"/>
      <w:r w:rsidRPr="00247227">
        <w:rPr>
          <w:lang w:val="ru-RU"/>
        </w:rPr>
        <w:t xml:space="preserve">, что мне нужен робот отвечать людям. Мне нужно не пропустить повторяющуюся проблему. И не обвинить производство раньше времени, кстати. Иногда покупатель ошибся, иногда мы. </w:t>
      </w:r>
      <w:proofErr w:type="spellStart"/>
      <w:r>
        <w:t>Хочется</w:t>
      </w:r>
      <w:proofErr w:type="spellEnd"/>
      <w:r>
        <w:t xml:space="preserve"> </w:t>
      </w:r>
      <w:proofErr w:type="spellStart"/>
      <w:r>
        <w:t>спокойно</w:t>
      </w:r>
      <w:proofErr w:type="spellEnd"/>
      <w:r>
        <w:t xml:space="preserve"> </w:t>
      </w:r>
      <w:proofErr w:type="spellStart"/>
      <w:r>
        <w:t>разобраться</w:t>
      </w:r>
      <w:proofErr w:type="spellEnd"/>
      <w:r>
        <w:t>, а не быстрее всех ответить.</w:t>
      </w:r>
    </w:p>
    <w:p w14:paraId="1C631C07" w14:textId="52BFB61B" w:rsidR="00BC5107" w:rsidRPr="00247227" w:rsidRDefault="00000000">
      <w:pPr>
        <w:rPr>
          <w:lang w:val="ru-RU"/>
        </w:rPr>
      </w:pPr>
      <w:r>
        <w:br w:type="page"/>
      </w:r>
    </w:p>
    <w:sectPr w:rsidR="00BC5107" w:rsidRPr="00247227" w:rsidSect="00034616">
      <w:headerReference w:type="default" r:id="rId8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01C47" w14:textId="77777777" w:rsidR="005D22BC" w:rsidRDefault="005D22BC">
      <w:pPr>
        <w:spacing w:after="0" w:line="240" w:lineRule="auto"/>
      </w:pPr>
      <w:r>
        <w:separator/>
      </w:r>
    </w:p>
  </w:endnote>
  <w:endnote w:type="continuationSeparator" w:id="0">
    <w:p w14:paraId="3BEA0051" w14:textId="77777777" w:rsidR="005D22BC" w:rsidRDefault="005D2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AD8A9" w14:textId="77777777" w:rsidR="005D22BC" w:rsidRDefault="005D22BC">
      <w:pPr>
        <w:spacing w:after="0" w:line="240" w:lineRule="auto"/>
      </w:pPr>
      <w:r>
        <w:separator/>
      </w:r>
    </w:p>
  </w:footnote>
  <w:footnote w:type="continuationSeparator" w:id="0">
    <w:p w14:paraId="102CD21E" w14:textId="77777777" w:rsidR="005D22BC" w:rsidRDefault="005D2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78028" w14:textId="7235A7C1" w:rsidR="00BC5107" w:rsidRDefault="00000000">
    <w:pPr>
      <w:pStyle w:val="af5"/>
    </w:pPr>
    <w:proofErr w:type="spellStart"/>
    <w:r>
      <w:t>marketPilot</w:t>
    </w:r>
    <w:proofErr w:type="spellEnd"/>
    <w:r>
      <w:t xml:space="preserve"> AI   </w:t>
    </w:r>
    <w:proofErr w:type="gramStart"/>
    <w:r>
      <w:t>/  Development</w:t>
    </w:r>
    <w:proofErr w:type="gramEnd"/>
    <w:r>
      <w:t xml:space="preserve">   /   </w:t>
    </w:r>
    <w:proofErr w:type="spellStart"/>
    <w:r>
      <w:t>Сценарий</w:t>
    </w:r>
    <w:proofErr w:type="spellEnd"/>
    <w:r>
      <w:t xml:space="preserve"> 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3767453">
    <w:abstractNumId w:val="8"/>
  </w:num>
  <w:num w:numId="2" w16cid:durableId="743334379">
    <w:abstractNumId w:val="6"/>
  </w:num>
  <w:num w:numId="3" w16cid:durableId="1717005717">
    <w:abstractNumId w:val="5"/>
  </w:num>
  <w:num w:numId="4" w16cid:durableId="962925672">
    <w:abstractNumId w:val="4"/>
  </w:num>
  <w:num w:numId="5" w16cid:durableId="2000961284">
    <w:abstractNumId w:val="7"/>
  </w:num>
  <w:num w:numId="6" w16cid:durableId="2114519615">
    <w:abstractNumId w:val="3"/>
  </w:num>
  <w:num w:numId="7" w16cid:durableId="1854411996">
    <w:abstractNumId w:val="2"/>
  </w:num>
  <w:num w:numId="8" w16cid:durableId="599216745">
    <w:abstractNumId w:val="1"/>
  </w:num>
  <w:num w:numId="9" w16cid:durableId="2095085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97A"/>
    <w:rsid w:val="00247227"/>
    <w:rsid w:val="0029639D"/>
    <w:rsid w:val="002A4B92"/>
    <w:rsid w:val="00326F90"/>
    <w:rsid w:val="005D22BC"/>
    <w:rsid w:val="006E6041"/>
    <w:rsid w:val="00AA1D8D"/>
    <w:rsid w:val="00B47730"/>
    <w:rsid w:val="00BC5107"/>
    <w:rsid w:val="00C6556F"/>
    <w:rsid w:val="00CB0664"/>
    <w:rsid w:val="00EB2D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52ADBD"/>
  <w14:defaultImageDpi w14:val="300"/>
  <w15:docId w15:val="{98D4CF82-3CFD-427D-B2BA-4F66AB5A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Kuzmishchev Aleksey Alekseevich</cp:lastModifiedBy>
  <cp:revision>2</cp:revision>
  <dcterms:created xsi:type="dcterms:W3CDTF">2026-10-23T18:46:00Z</dcterms:created>
  <dcterms:modified xsi:type="dcterms:W3CDTF">2026-10-23T18:46:00Z</dcterms:modified>
  <cp:category/>
</cp:coreProperties>
</file>