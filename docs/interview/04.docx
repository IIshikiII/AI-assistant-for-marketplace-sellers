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9889" w14:textId="77777777" w:rsidR="00AC5101" w:rsidRPr="00255357" w:rsidRDefault="00000000">
      <w:pPr>
        <w:pStyle w:val="aa"/>
        <w:rPr>
          <w:lang w:val="ru-RU"/>
        </w:rPr>
      </w:pPr>
      <w:r w:rsidRPr="00255357">
        <w:rPr>
          <w:lang w:val="ru-RU"/>
        </w:rPr>
        <w:t>Проблемное интервью 04</w:t>
      </w:r>
    </w:p>
    <w:p w14:paraId="2C48CE82" w14:textId="77777777" w:rsidR="00AC5101" w:rsidRPr="00255357" w:rsidRDefault="00000000">
      <w:pPr>
        <w:pStyle w:val="1"/>
        <w:rPr>
          <w:lang w:val="ru-RU"/>
        </w:rPr>
      </w:pPr>
      <w:r w:rsidRPr="00255357">
        <w:rPr>
          <w:lang w:val="ru-RU"/>
        </w:rPr>
        <w:t>Прибыль и сверка данных</w:t>
      </w:r>
    </w:p>
    <w:p w14:paraId="79D43B09" w14:textId="516A2384" w:rsidR="00AC5101" w:rsidRPr="00255357" w:rsidRDefault="00000000">
      <w:pPr>
        <w:rPr>
          <w:lang w:val="ru-RU"/>
        </w:rPr>
      </w:pPr>
      <w:r w:rsidRPr="00255357">
        <w:rPr>
          <w:lang w:val="ru-RU"/>
        </w:rPr>
        <w:t xml:space="preserve">Дмитрий —совладелец магазина хозяйственных товаров и аксессуаров для ремонта. </w:t>
      </w:r>
      <w:r>
        <w:t>Ozon</w:t>
      </w:r>
      <w:r w:rsidRPr="00255357">
        <w:rPr>
          <w:lang w:val="ru-RU"/>
        </w:rPr>
        <w:t xml:space="preserve"> и </w:t>
      </w:r>
      <w:r>
        <w:t>Wildberries</w:t>
      </w:r>
      <w:r w:rsidRPr="00255357">
        <w:rPr>
          <w:lang w:val="ru-RU"/>
        </w:rPr>
        <w:t xml:space="preserve">, около 900 </w:t>
      </w:r>
      <w:r>
        <w:t>SKU</w:t>
      </w:r>
      <w:r w:rsidRPr="00255357">
        <w:rPr>
          <w:lang w:val="ru-RU"/>
        </w:rPr>
        <w:t>. Команда из семи человек, включая менеджеров площадок; учёт в 1С и таблицах.</w:t>
      </w:r>
    </w:p>
    <w:p w14:paraId="5DE9B4B1" w14:textId="77777777" w:rsidR="00AC5101" w:rsidRPr="00255357" w:rsidRDefault="00000000">
      <w:pPr>
        <w:pStyle w:val="21"/>
        <w:rPr>
          <w:lang w:val="ru-RU"/>
        </w:rPr>
      </w:pPr>
      <w:r w:rsidRPr="00255357">
        <w:rPr>
          <w:lang w:val="ru-RU"/>
        </w:rPr>
        <w:t>Контекст и последний случай</w:t>
      </w:r>
    </w:p>
    <w:p w14:paraId="69C5CC3B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01.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За</w:t>
      </w:r>
      <w:proofErr w:type="gramEnd"/>
      <w:r w:rsidRPr="00255357">
        <w:rPr>
          <w:lang w:val="ru-RU"/>
        </w:rPr>
        <w:t xml:space="preserve"> какие решения отвечаете лично вы?</w:t>
      </w:r>
    </w:p>
    <w:p w14:paraId="6438DCC8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Ассортимент, закупки и конечная прибыль. Менеджеры отвечают за продажи каждый на своей площадке. Я стараюсь не смотреть каждый день все девятьсот позиций. Смотрю исключения и деньги. Только исключения сначала кто-то должен правильно определить.</w:t>
      </w:r>
    </w:p>
    <w:p w14:paraId="747ACD54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02.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Вспомните</w:t>
      </w:r>
      <w:proofErr w:type="gramEnd"/>
      <w:r w:rsidRPr="00255357">
        <w:rPr>
          <w:lang w:val="ru-RU"/>
        </w:rPr>
        <w:t xml:space="preserve"> последний случай, когда цифры вас не устроили.</w:t>
      </w:r>
    </w:p>
    <w:p w14:paraId="26240634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На</w:t>
      </w:r>
      <w:proofErr w:type="gramEnd"/>
      <w:r w:rsidRPr="00255357">
        <w:rPr>
          <w:lang w:val="ru-RU"/>
        </w:rPr>
        <w:t xml:space="preserve"> еженедельной встрече менеджер показал рост оборота. Всё зелёное, красивый график. А у меня по предварительной таблице результат почти не вырос. Мы не ругались, но я попросил объяснить, откуда разница. Он тоже не понял сразу.</w:t>
      </w:r>
    </w:p>
    <w:p w14:paraId="4F0EC7F0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03.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Что</w:t>
      </w:r>
      <w:proofErr w:type="gramEnd"/>
      <w:r w:rsidRPr="00255357">
        <w:rPr>
          <w:lang w:val="ru-RU"/>
        </w:rPr>
        <w:t xml:space="preserve"> означал результат в вашей таблице?</w:t>
      </w:r>
    </w:p>
    <w:p w14:paraId="0519343B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Выручка за вычетом себестоимости, расходов площадки и рекламы. Это ещё не чистая прибыль компании, зарплаты и аренда отдельно. Мы её для себя называем маржой после переменных расходов. Названия в отчётах вообще отдельная боль.</w:t>
      </w:r>
    </w:p>
    <w:p w14:paraId="32F58072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 xml:space="preserve">04. Интервьюер: </w:t>
      </w:r>
      <w:r w:rsidRPr="00255357">
        <w:rPr>
          <w:lang w:val="ru-RU"/>
        </w:rPr>
        <w:t>С какого действия начали разбор?</w:t>
      </w:r>
    </w:p>
    <w:p w14:paraId="0F4D540F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Выбрали</w:t>
      </w:r>
      <w:proofErr w:type="gramEnd"/>
      <w:r w:rsidRPr="00255357">
        <w:rPr>
          <w:lang w:val="ru-RU"/>
        </w:rPr>
        <w:t xml:space="preserve"> двадцать товаров, которые сильнее всего прибавили в продажах. Не весь ассортимент. Выгрузили начисления, расходы и наши закупочные цены. Потом бухгалтер спросила, какую себестоимость взяли. И вот тут уже стало интересно.</w:t>
      </w:r>
    </w:p>
    <w:p w14:paraId="249E713B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05.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Что</w:t>
      </w:r>
      <w:proofErr w:type="gramEnd"/>
      <w:r w:rsidRPr="00255357">
        <w:rPr>
          <w:lang w:val="ru-RU"/>
        </w:rPr>
        <w:t xml:space="preserve"> было с себестоимостью?</w:t>
      </w:r>
    </w:p>
    <w:p w14:paraId="6D6ABD99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В таблице по части позиций была старая закупочная цена. Новая партия дороже, в 1С это было, а в файле менеджера — нет. Не на всё, на несколько товаров. Плюс в двух наборах надо было пересчитать состав, там отдельные комплектующие.</w:t>
      </w:r>
    </w:p>
    <w:p w14:paraId="32F87644" w14:textId="77777777" w:rsidR="00AC5101" w:rsidRPr="00255357" w:rsidRDefault="00000000">
      <w:pPr>
        <w:rPr>
          <w:lang w:val="ru-RU"/>
        </w:rPr>
      </w:pPr>
      <w:r w:rsidRPr="00255357">
        <w:rPr>
          <w:lang w:val="ru-RU"/>
        </w:rPr>
        <w:br w:type="page"/>
      </w:r>
    </w:p>
    <w:p w14:paraId="00DDE6E6" w14:textId="77777777" w:rsidR="00AC5101" w:rsidRPr="00255357" w:rsidRDefault="00000000">
      <w:pPr>
        <w:pStyle w:val="1"/>
        <w:rPr>
          <w:lang w:val="ru-RU"/>
        </w:rPr>
      </w:pPr>
      <w:r w:rsidRPr="00255357">
        <w:rPr>
          <w:lang w:val="ru-RU"/>
        </w:rPr>
        <w:lastRenderedPageBreak/>
        <w:t>Разбор случая и текущий способ работы</w:t>
      </w:r>
    </w:p>
    <w:p w14:paraId="5BEFB103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06.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Получается</w:t>
      </w:r>
      <w:proofErr w:type="gramEnd"/>
      <w:r w:rsidRPr="00255357">
        <w:rPr>
          <w:lang w:val="ru-RU"/>
        </w:rPr>
        <w:t>, причина была найдена?</w:t>
      </w:r>
    </w:p>
    <w:p w14:paraId="1566A76C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Часть причины. Ещё сравнивали заказы за неделю с начислениями, которые относятся к другому периоду. Я сначала сам это пропустил. Поэтому ранний вывод «реклама съела рост» пришлось убрать. Реклама тоже выросла, но это не объясняло всё.</w:t>
      </w:r>
    </w:p>
    <w:p w14:paraId="1E318552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07.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Сколько</w:t>
      </w:r>
      <w:proofErr w:type="gramEnd"/>
      <w:r w:rsidRPr="00255357">
        <w:rPr>
          <w:lang w:val="ru-RU"/>
        </w:rPr>
        <w:t xml:space="preserve"> заняла сверка?</w:t>
      </w:r>
    </w:p>
    <w:p w14:paraId="6CD45F45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До</w:t>
      </w:r>
      <w:proofErr w:type="gramEnd"/>
      <w:r w:rsidRPr="00255357">
        <w:rPr>
          <w:lang w:val="ru-RU"/>
        </w:rPr>
        <w:t xml:space="preserve"> следующего вечера. Не человек сидел восемь часов подряд — по кускам, менеджер, бухгалтер, я. Если суммировать, часа четыре-пять работы команды, наверное. Самое долгое — договориться, какие цифры вообще сравниваем.</w:t>
      </w:r>
    </w:p>
    <w:p w14:paraId="2A57DB05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 xml:space="preserve">08. Интервьюер: </w:t>
      </w:r>
      <w:r w:rsidRPr="00255357">
        <w:rPr>
          <w:lang w:val="ru-RU"/>
        </w:rPr>
        <w:t>Какое решение приняли после сверки?</w:t>
      </w:r>
    </w:p>
    <w:p w14:paraId="077A1986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По двум наборам пересмотрели минимальную цену для участия в продвижении. Один оставили как есть, потому что распродаём остаток. И обязали обновлять закупочные цены перед расчётом. То есть решение было не «всем поднять цены».</w:t>
      </w:r>
    </w:p>
    <w:p w14:paraId="7231E0D3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09.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Удалось</w:t>
      </w:r>
      <w:proofErr w:type="gramEnd"/>
      <w:r w:rsidRPr="00255357">
        <w:rPr>
          <w:lang w:val="ru-RU"/>
        </w:rPr>
        <w:t xml:space="preserve"> оценить финансовое последствие ошибки?</w:t>
      </w:r>
    </w:p>
    <w:p w14:paraId="7E8AF2DD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Точную сумму — нет. У нас был неверный предварительный расчёт, это ещё не доказанный убыток. Товары продавались, часть была из старой партии. Чтобы посчитать нормально, надо восстанавливать движение. Ради тех позиций отдельно не стали.</w:t>
      </w:r>
    </w:p>
    <w:p w14:paraId="3393FE00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10.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Почему</w:t>
      </w:r>
      <w:proofErr w:type="gramEnd"/>
      <w:r w:rsidRPr="00255357">
        <w:rPr>
          <w:lang w:val="ru-RU"/>
        </w:rPr>
        <w:t xml:space="preserve"> не стали, если прибыль важна?</w:t>
      </w:r>
    </w:p>
    <w:p w14:paraId="4F840743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Потому</w:t>
      </w:r>
      <w:proofErr w:type="gramEnd"/>
      <w:r w:rsidRPr="00255357">
        <w:rPr>
          <w:lang w:val="ru-RU"/>
        </w:rPr>
        <w:t xml:space="preserve"> что время тоже стоит денег. Мы исправили правило на будущее. Если расхождение крупное, идём глубже; если небольшое и понятно, откуда взялось, не устраиваем расследование на неделю. Мне нужна достаточная точность для решения.</w:t>
      </w:r>
    </w:p>
    <w:p w14:paraId="17177733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11.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Как</w:t>
      </w:r>
      <w:proofErr w:type="gramEnd"/>
      <w:r w:rsidRPr="00255357">
        <w:rPr>
          <w:lang w:val="ru-RU"/>
        </w:rPr>
        <w:t xml:space="preserve"> часто возникают подобные ситуации?</w:t>
      </w:r>
    </w:p>
    <w:p w14:paraId="7A449B8B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Себестоимость не каждую неделю ломается. Но вопросы «почему цифры разные» возникают регулярно, пару раз в месяц точно. Иногда ответ простой: разная дата выгрузки. Иногда возвраты. Нельзя из каждого случая делать одну общую болезнь.</w:t>
      </w:r>
    </w:p>
    <w:p w14:paraId="3510104B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12.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Что</w:t>
      </w:r>
      <w:proofErr w:type="gramEnd"/>
      <w:r w:rsidRPr="00255357">
        <w:rPr>
          <w:lang w:val="ru-RU"/>
        </w:rPr>
        <w:t xml:space="preserve"> уже настроили, чтобы таких вопросов было меньше?</w:t>
      </w:r>
    </w:p>
    <w:p w14:paraId="444DDD32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Есть</w:t>
      </w:r>
      <w:proofErr w:type="gramEnd"/>
      <w:r w:rsidRPr="00255357">
        <w:rPr>
          <w:lang w:val="ru-RU"/>
        </w:rPr>
        <w:t xml:space="preserve"> общий файл, перечень показателей, кто обновляет какую вкладку. В 1С ведём закупки. Пробовали свести всё в </w:t>
      </w:r>
      <w:proofErr w:type="spellStart"/>
      <w:r w:rsidRPr="00255357">
        <w:rPr>
          <w:lang w:val="ru-RU"/>
        </w:rPr>
        <w:t>дашборд</w:t>
      </w:r>
      <w:proofErr w:type="spellEnd"/>
      <w:r w:rsidRPr="00255357">
        <w:rPr>
          <w:lang w:val="ru-RU"/>
        </w:rPr>
        <w:t>, но там красиво повторялись наши же ошибки. Если справочник неверный, график его не исправит.</w:t>
      </w:r>
    </w:p>
    <w:p w14:paraId="7A2B99BB" w14:textId="77777777" w:rsidR="00AC5101" w:rsidRPr="00255357" w:rsidRDefault="00000000">
      <w:pPr>
        <w:rPr>
          <w:lang w:val="ru-RU"/>
        </w:rPr>
      </w:pPr>
      <w:r w:rsidRPr="00255357">
        <w:rPr>
          <w:lang w:val="ru-RU"/>
        </w:rPr>
        <w:br w:type="page"/>
      </w:r>
    </w:p>
    <w:p w14:paraId="75B5A194" w14:textId="77777777" w:rsidR="00AC5101" w:rsidRPr="00255357" w:rsidRDefault="00000000">
      <w:pPr>
        <w:pStyle w:val="1"/>
        <w:rPr>
          <w:lang w:val="ru-RU"/>
        </w:rPr>
      </w:pPr>
      <w:r w:rsidRPr="00255357">
        <w:rPr>
          <w:lang w:val="ru-RU"/>
        </w:rPr>
        <w:lastRenderedPageBreak/>
        <w:t>Альтернативы и ограничения</w:t>
      </w:r>
    </w:p>
    <w:p w14:paraId="54049457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 xml:space="preserve">13. Интервьюер: </w:t>
      </w:r>
      <w:r w:rsidRPr="00255357">
        <w:rPr>
          <w:lang w:val="ru-RU"/>
        </w:rPr>
        <w:t xml:space="preserve">Кто делал </w:t>
      </w:r>
      <w:proofErr w:type="spellStart"/>
      <w:r w:rsidRPr="00255357">
        <w:rPr>
          <w:lang w:val="ru-RU"/>
        </w:rPr>
        <w:t>дашборд</w:t>
      </w:r>
      <w:proofErr w:type="spellEnd"/>
      <w:r w:rsidRPr="00255357">
        <w:rPr>
          <w:lang w:val="ru-RU"/>
        </w:rPr>
        <w:t xml:space="preserve"> и почему перестали им пользоваться?</w:t>
      </w:r>
    </w:p>
    <w:p w14:paraId="4EBBA4E5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Подрядчик. Мы не совсем перестали, продажи смотрим. А прибыль вернули в таблицу, потому что там видно каждую строку и можно объяснить расчёт. Подрядчик задачу сделал, просто мы сами на входе не договорились о методике.</w:t>
      </w:r>
    </w:p>
    <w:p w14:paraId="0FB1D67C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14.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Как</w:t>
      </w:r>
      <w:proofErr w:type="gramEnd"/>
      <w:r w:rsidRPr="00255357">
        <w:rPr>
          <w:lang w:val="ru-RU"/>
        </w:rPr>
        <w:t xml:space="preserve"> выбираете, какой цифре доверять?</w:t>
      </w:r>
    </w:p>
    <w:p w14:paraId="347E1F1A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Открываю</w:t>
      </w:r>
      <w:proofErr w:type="gramEnd"/>
      <w:r w:rsidRPr="00255357">
        <w:rPr>
          <w:lang w:val="ru-RU"/>
        </w:rPr>
        <w:t xml:space="preserve"> исходный отчёт и проверяю несколько строк. Потом смотрю формулу и дату. Если человек говорит «система так посчитала», для меня это не ответ. Но и перепроверять все строки вручную бессмысленно, нужна выборка по проблемным местам.</w:t>
      </w:r>
    </w:p>
    <w:p w14:paraId="657BE9EE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15.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Бывает</w:t>
      </w:r>
      <w:proofErr w:type="gramEnd"/>
      <w:r w:rsidRPr="00255357">
        <w:rPr>
          <w:lang w:val="ru-RU"/>
        </w:rPr>
        <w:t>, что данных достаточно, но решения всё равно нет?</w:t>
      </w:r>
    </w:p>
    <w:p w14:paraId="5DCA4639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Конечно. Например, товар даёт мало прибыли, но его покупают вместе с другим. Или мы уже договорились с поставщиком о партии. У менеджера этих обстоятельств нет. У цифры нет обязанности принимать за меня коммерческое решение.</w:t>
      </w:r>
    </w:p>
    <w:p w14:paraId="33F4CEBA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16.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Как</w:t>
      </w:r>
      <w:proofErr w:type="gramEnd"/>
      <w:r w:rsidRPr="00255357">
        <w:rPr>
          <w:lang w:val="ru-RU"/>
        </w:rPr>
        <w:t xml:space="preserve"> у вас проходило последнее подключение нового сервиса?</w:t>
      </w:r>
    </w:p>
    <w:p w14:paraId="51AB7D20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Менеджер попросил попробовать, мы дали ограниченный доступ, посмотрели на небольшой группе товаров. Он неделю сверял с нашими отчётами. Потом сказал, что времени тратит больше. Я остановил тест. Может, надо было дольше, но ресурса не было.</w:t>
      </w:r>
    </w:p>
    <w:p w14:paraId="3AEC205F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 xml:space="preserve">17. Интервьюер: </w:t>
      </w:r>
      <w:r w:rsidRPr="00255357">
        <w:rPr>
          <w:lang w:val="ru-RU"/>
        </w:rPr>
        <w:t>Кто принимает решение об оплате и доступе к данным?</w:t>
      </w:r>
    </w:p>
    <w:p w14:paraId="0FA2BDFF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 xml:space="preserve">Дмитрий: </w:t>
      </w:r>
      <w:r w:rsidRPr="00255357">
        <w:rPr>
          <w:lang w:val="ru-RU"/>
        </w:rPr>
        <w:t>Плачу я, технически подключает наш специалист. Полный доступ просто по просьбе менеджера не выдаём. Для сверки достаточно чтения. Закупочные цены тоже не всем показываем, поэтому «подключите всё за минуту» у нас не получится.</w:t>
      </w:r>
    </w:p>
    <w:p w14:paraId="715F9F2C" w14:textId="77777777" w:rsidR="00AC5101" w:rsidRPr="00255357" w:rsidRDefault="00000000">
      <w:pPr>
        <w:keepNext/>
        <w:rPr>
          <w:lang w:val="ru-RU"/>
        </w:rPr>
      </w:pPr>
      <w:r w:rsidRPr="00255357">
        <w:rPr>
          <w:b/>
          <w:lang w:val="ru-RU"/>
        </w:rPr>
        <w:t>18. Интервьюер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Что</w:t>
      </w:r>
      <w:proofErr w:type="gramEnd"/>
      <w:r w:rsidRPr="00255357">
        <w:rPr>
          <w:lang w:val="ru-RU"/>
        </w:rPr>
        <w:t xml:space="preserve"> вы считаете хорошим результатом такой работы?</w:t>
      </w:r>
    </w:p>
    <w:p w14:paraId="7C6A5C62" w14:textId="77777777" w:rsidR="00AC5101" w:rsidRPr="00255357" w:rsidRDefault="00000000">
      <w:pPr>
        <w:rPr>
          <w:lang w:val="ru-RU"/>
        </w:rPr>
      </w:pPr>
      <w:r w:rsidRPr="00255357">
        <w:rPr>
          <w:b/>
          <w:lang w:val="ru-RU"/>
        </w:rPr>
        <w:t>Дмитрий</w:t>
      </w:r>
      <w:proofErr w:type="gramStart"/>
      <w:r w:rsidRPr="00255357">
        <w:rPr>
          <w:b/>
          <w:lang w:val="ru-RU"/>
        </w:rPr>
        <w:t xml:space="preserve">: </w:t>
      </w:r>
      <w:r w:rsidRPr="00255357">
        <w:rPr>
          <w:lang w:val="ru-RU"/>
        </w:rPr>
        <w:t>Когда</w:t>
      </w:r>
      <w:proofErr w:type="gramEnd"/>
      <w:r w:rsidRPr="00255357">
        <w:rPr>
          <w:lang w:val="ru-RU"/>
        </w:rPr>
        <w:t xml:space="preserve"> на встрече обсуждаем, что делать с ассортиментом, а не чей файл правильнее. Но если мне предложат ещё одну подписку, я сначала попрошу показать, какую старую работу уберём. Седьмой отчёт мне не нужен, даже если он очень умный.</w:t>
      </w:r>
    </w:p>
    <w:p w14:paraId="1767101E" w14:textId="52F05632" w:rsidR="00AC5101" w:rsidRPr="00255357" w:rsidRDefault="00AC5101">
      <w:pPr>
        <w:rPr>
          <w:lang w:val="ru-RU"/>
        </w:rPr>
      </w:pPr>
    </w:p>
    <w:sectPr w:rsidR="00AC5101" w:rsidRPr="00255357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6BDE5" w14:textId="77777777" w:rsidR="0038790F" w:rsidRDefault="0038790F">
      <w:pPr>
        <w:spacing w:after="0" w:line="240" w:lineRule="auto"/>
      </w:pPr>
      <w:r>
        <w:separator/>
      </w:r>
    </w:p>
  </w:endnote>
  <w:endnote w:type="continuationSeparator" w:id="0">
    <w:p w14:paraId="376DDAF1" w14:textId="77777777" w:rsidR="0038790F" w:rsidRDefault="00387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1E1E4" w14:textId="77777777" w:rsidR="0038790F" w:rsidRDefault="0038790F">
      <w:pPr>
        <w:spacing w:after="0" w:line="240" w:lineRule="auto"/>
      </w:pPr>
      <w:r>
        <w:separator/>
      </w:r>
    </w:p>
  </w:footnote>
  <w:footnote w:type="continuationSeparator" w:id="0">
    <w:p w14:paraId="5B19F65E" w14:textId="77777777" w:rsidR="0038790F" w:rsidRDefault="00387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661748">
    <w:abstractNumId w:val="8"/>
  </w:num>
  <w:num w:numId="2" w16cid:durableId="1204906030">
    <w:abstractNumId w:val="6"/>
  </w:num>
  <w:num w:numId="3" w16cid:durableId="417868005">
    <w:abstractNumId w:val="5"/>
  </w:num>
  <w:num w:numId="4" w16cid:durableId="745686995">
    <w:abstractNumId w:val="4"/>
  </w:num>
  <w:num w:numId="5" w16cid:durableId="2068144614">
    <w:abstractNumId w:val="7"/>
  </w:num>
  <w:num w:numId="6" w16cid:durableId="1915814587">
    <w:abstractNumId w:val="3"/>
  </w:num>
  <w:num w:numId="7" w16cid:durableId="914972930">
    <w:abstractNumId w:val="2"/>
  </w:num>
  <w:num w:numId="8" w16cid:durableId="1226063668">
    <w:abstractNumId w:val="1"/>
  </w:num>
  <w:num w:numId="9" w16cid:durableId="65472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7A"/>
    <w:rsid w:val="00255357"/>
    <w:rsid w:val="0029639D"/>
    <w:rsid w:val="00326F90"/>
    <w:rsid w:val="0038790F"/>
    <w:rsid w:val="00516814"/>
    <w:rsid w:val="00AA1D8D"/>
    <w:rsid w:val="00AC5101"/>
    <w:rsid w:val="00B10C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FC070"/>
  <w14:defaultImageDpi w14:val="300"/>
  <w15:docId w15:val="{98D4CF82-3CFD-427D-B2BA-4F66AB5A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Kuzmishchev Aleksey Alekseevich</cp:lastModifiedBy>
  <cp:revision>2</cp:revision>
  <dcterms:created xsi:type="dcterms:W3CDTF">2026-10-23T18:47:00Z</dcterms:created>
  <dcterms:modified xsi:type="dcterms:W3CDTF">2026-10-23T18:47:00Z</dcterms:modified>
  <cp:category/>
</cp:coreProperties>
</file>