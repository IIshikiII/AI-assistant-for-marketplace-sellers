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ED959" w14:textId="77777777" w:rsidR="00B504CE" w:rsidRPr="003A69C3" w:rsidRDefault="00000000">
      <w:pPr>
        <w:pStyle w:val="aa"/>
        <w:rPr>
          <w:lang w:val="ru-RU"/>
        </w:rPr>
      </w:pPr>
      <w:r w:rsidRPr="003A69C3">
        <w:rPr>
          <w:lang w:val="ru-RU"/>
        </w:rPr>
        <w:t>Проблемное интервью 02</w:t>
      </w:r>
    </w:p>
    <w:p w14:paraId="7BD4D690" w14:textId="77777777" w:rsidR="00B504CE" w:rsidRPr="003A69C3" w:rsidRDefault="00000000">
      <w:pPr>
        <w:pStyle w:val="1"/>
        <w:rPr>
          <w:lang w:val="ru-RU"/>
        </w:rPr>
      </w:pPr>
      <w:r w:rsidRPr="003A69C3">
        <w:rPr>
          <w:lang w:val="ru-RU"/>
        </w:rPr>
        <w:t>Реклама и поиск причин просадки</w:t>
      </w:r>
    </w:p>
    <w:p w14:paraId="1DA5D06E" w14:textId="7108AC19" w:rsidR="00B504CE" w:rsidRPr="003A69C3" w:rsidRDefault="00000000">
      <w:pPr>
        <w:rPr>
          <w:lang w:val="ru-RU"/>
        </w:rPr>
      </w:pPr>
      <w:r w:rsidRPr="003A69C3">
        <w:rPr>
          <w:lang w:val="ru-RU"/>
        </w:rPr>
        <w:t xml:space="preserve">Марина —совладелица бренда домашней одежды. </w:t>
      </w:r>
      <w:r>
        <w:t>Wildberries</w:t>
      </w:r>
      <w:r w:rsidRPr="003A69C3">
        <w:rPr>
          <w:lang w:val="ru-RU"/>
        </w:rPr>
        <w:t xml:space="preserve"> и </w:t>
      </w:r>
      <w:r>
        <w:t>Ozon</w:t>
      </w:r>
      <w:r w:rsidRPr="003A69C3">
        <w:rPr>
          <w:lang w:val="ru-RU"/>
        </w:rPr>
        <w:t xml:space="preserve">, около 420 </w:t>
      </w:r>
      <w:r>
        <w:t>SKU</w:t>
      </w:r>
      <w:r w:rsidRPr="003A69C3">
        <w:rPr>
          <w:lang w:val="ru-RU"/>
        </w:rPr>
        <w:t xml:space="preserve"> с учётом размеров и цветов. Команда из пяти человек; рекламой занимается сама вместе с менеджером.</w:t>
      </w:r>
    </w:p>
    <w:p w14:paraId="7D39D756" w14:textId="77777777" w:rsidR="00B504CE" w:rsidRPr="003A69C3" w:rsidRDefault="00000000">
      <w:pPr>
        <w:pStyle w:val="21"/>
        <w:rPr>
          <w:lang w:val="ru-RU"/>
        </w:rPr>
      </w:pPr>
      <w:r w:rsidRPr="003A69C3">
        <w:rPr>
          <w:lang w:val="ru-RU"/>
        </w:rPr>
        <w:t>Контекст и последний случай</w:t>
      </w:r>
    </w:p>
    <w:p w14:paraId="2F06F41B" w14:textId="77777777" w:rsidR="00B504CE" w:rsidRPr="003A69C3" w:rsidRDefault="00000000">
      <w:pPr>
        <w:keepNext/>
        <w:rPr>
          <w:lang w:val="ru-RU"/>
        </w:rPr>
      </w:pPr>
      <w:r w:rsidRPr="003A69C3">
        <w:rPr>
          <w:b/>
          <w:lang w:val="ru-RU"/>
        </w:rPr>
        <w:t>01. Интервьюер</w:t>
      </w:r>
      <w:proofErr w:type="gramStart"/>
      <w:r w:rsidRPr="003A69C3">
        <w:rPr>
          <w:b/>
          <w:lang w:val="ru-RU"/>
        </w:rPr>
        <w:t xml:space="preserve">: </w:t>
      </w:r>
      <w:r w:rsidRPr="003A69C3">
        <w:rPr>
          <w:lang w:val="ru-RU"/>
        </w:rPr>
        <w:t>Как</w:t>
      </w:r>
      <w:proofErr w:type="gramEnd"/>
      <w:r w:rsidRPr="003A69C3">
        <w:rPr>
          <w:lang w:val="ru-RU"/>
        </w:rPr>
        <w:t xml:space="preserve"> распределена работа в вашем магазине?</w:t>
      </w:r>
    </w:p>
    <w:p w14:paraId="38CF7F02" w14:textId="77777777" w:rsidR="00B504CE" w:rsidRPr="003A69C3" w:rsidRDefault="00000000">
      <w:pPr>
        <w:rPr>
          <w:lang w:val="ru-RU"/>
        </w:rPr>
      </w:pPr>
      <w:r w:rsidRPr="003A69C3">
        <w:rPr>
          <w:b/>
          <w:lang w:val="ru-RU"/>
        </w:rPr>
        <w:t xml:space="preserve">Марина: </w:t>
      </w:r>
      <w:r w:rsidRPr="003A69C3">
        <w:rPr>
          <w:lang w:val="ru-RU"/>
        </w:rPr>
        <w:t>Я ассортимент и продвижение, партнёр производство и финансы. Менеджер смотрит кабинеты, но бюджеты пока через меня. Ещё контент и склад. У нас вроде небольшая команда, а согласований иногда как в корпорации. Особенно когда все одновременно что-то меняют.</w:t>
      </w:r>
    </w:p>
    <w:p w14:paraId="0B484958" w14:textId="77777777" w:rsidR="00B504CE" w:rsidRPr="003A69C3" w:rsidRDefault="00000000">
      <w:pPr>
        <w:keepNext/>
        <w:rPr>
          <w:lang w:val="ru-RU"/>
        </w:rPr>
      </w:pPr>
      <w:r w:rsidRPr="003A69C3">
        <w:rPr>
          <w:b/>
          <w:lang w:val="ru-RU"/>
        </w:rPr>
        <w:t>02. Интервьюер</w:t>
      </w:r>
      <w:proofErr w:type="gramStart"/>
      <w:r w:rsidRPr="003A69C3">
        <w:rPr>
          <w:b/>
          <w:lang w:val="ru-RU"/>
        </w:rPr>
        <w:t xml:space="preserve">: </w:t>
      </w:r>
      <w:r w:rsidRPr="003A69C3">
        <w:rPr>
          <w:lang w:val="ru-RU"/>
        </w:rPr>
        <w:t>Вспомните</w:t>
      </w:r>
      <w:proofErr w:type="gramEnd"/>
      <w:r w:rsidRPr="003A69C3">
        <w:rPr>
          <w:lang w:val="ru-RU"/>
        </w:rPr>
        <w:t xml:space="preserve"> последний случай, когда пришлось разбираться с рекламой.</w:t>
      </w:r>
    </w:p>
    <w:p w14:paraId="6F3271BC" w14:textId="77777777" w:rsidR="00B504CE" w:rsidRPr="003A69C3" w:rsidRDefault="00000000">
      <w:pPr>
        <w:rPr>
          <w:lang w:val="ru-RU"/>
        </w:rPr>
      </w:pPr>
      <w:r w:rsidRPr="003A69C3">
        <w:rPr>
          <w:b/>
          <w:lang w:val="ru-RU"/>
        </w:rPr>
        <w:t xml:space="preserve">Марина: </w:t>
      </w:r>
      <w:r w:rsidRPr="003A69C3">
        <w:rPr>
          <w:lang w:val="ru-RU"/>
        </w:rPr>
        <w:t>В прошлую пятницу увидела: на одну линейку расход вырос, а заказов примерно столько же. Первая мысль — опять ставки. Я менеджеру сразу написала: что меняли? Он говорит: ничего. Ну, «ничего» у нас обычно значит «ничего существенного».</w:t>
      </w:r>
    </w:p>
    <w:p w14:paraId="7D421F0C" w14:textId="77777777" w:rsidR="00B504CE" w:rsidRPr="003A69C3" w:rsidRDefault="00000000">
      <w:pPr>
        <w:keepNext/>
        <w:rPr>
          <w:lang w:val="ru-RU"/>
        </w:rPr>
      </w:pPr>
      <w:r w:rsidRPr="003A69C3">
        <w:rPr>
          <w:b/>
          <w:lang w:val="ru-RU"/>
        </w:rPr>
        <w:t>03. Интервьюер</w:t>
      </w:r>
      <w:proofErr w:type="gramStart"/>
      <w:r w:rsidRPr="003A69C3">
        <w:rPr>
          <w:b/>
          <w:lang w:val="ru-RU"/>
        </w:rPr>
        <w:t xml:space="preserve">: </w:t>
      </w:r>
      <w:r w:rsidRPr="003A69C3">
        <w:rPr>
          <w:lang w:val="ru-RU"/>
        </w:rPr>
        <w:t>Что</w:t>
      </w:r>
      <w:proofErr w:type="gramEnd"/>
      <w:r w:rsidRPr="003A69C3">
        <w:rPr>
          <w:lang w:val="ru-RU"/>
        </w:rPr>
        <w:t xml:space="preserve"> вы увидели первым, конкретно?</w:t>
      </w:r>
    </w:p>
    <w:p w14:paraId="6CAE02F9" w14:textId="77777777" w:rsidR="00B504CE" w:rsidRPr="003A69C3" w:rsidRDefault="00000000">
      <w:pPr>
        <w:rPr>
          <w:lang w:val="ru-RU"/>
        </w:rPr>
      </w:pPr>
      <w:r w:rsidRPr="003A69C3">
        <w:rPr>
          <w:b/>
          <w:lang w:val="ru-RU"/>
        </w:rPr>
        <w:t xml:space="preserve">Марина: </w:t>
      </w:r>
      <w:r w:rsidRPr="003A69C3">
        <w:rPr>
          <w:lang w:val="ru-RU"/>
        </w:rPr>
        <w:t>В своей утренней таблице расходы за день. Там обычно около восьми-девяти тысяч по этой группе, стало почти двенадцать. Это не весь магазин. По магазину рост не такой заметный, другие товары сглаживают.</w:t>
      </w:r>
    </w:p>
    <w:p w14:paraId="6AB4EEC9" w14:textId="77777777" w:rsidR="00B504CE" w:rsidRPr="003A69C3" w:rsidRDefault="00000000">
      <w:pPr>
        <w:keepNext/>
        <w:rPr>
          <w:lang w:val="ru-RU"/>
        </w:rPr>
      </w:pPr>
      <w:r w:rsidRPr="003A69C3">
        <w:rPr>
          <w:b/>
          <w:lang w:val="ru-RU"/>
        </w:rPr>
        <w:t xml:space="preserve">04. Интервьюер: </w:t>
      </w:r>
      <w:r w:rsidRPr="003A69C3">
        <w:rPr>
          <w:lang w:val="ru-RU"/>
        </w:rPr>
        <w:t>С чем вы сравнивали результат?</w:t>
      </w:r>
    </w:p>
    <w:p w14:paraId="3A397740" w14:textId="77777777" w:rsidR="00B504CE" w:rsidRPr="003A69C3" w:rsidRDefault="00000000">
      <w:pPr>
        <w:rPr>
          <w:lang w:val="ru-RU"/>
        </w:rPr>
      </w:pPr>
      <w:r w:rsidRPr="003A69C3">
        <w:rPr>
          <w:b/>
          <w:lang w:val="ru-RU"/>
        </w:rPr>
        <w:t xml:space="preserve">Марина: </w:t>
      </w:r>
      <w:r w:rsidRPr="003A69C3">
        <w:rPr>
          <w:lang w:val="ru-RU"/>
        </w:rPr>
        <w:t>С предыдущим днём, сначала. Потом поняла, что так неправильно: дни разные. Попросила выгрузить неделю и прошлую неделю. Я обычно так и делаю, когда первый взгляд пугает. Не каждый скачок надо сразу тушить.</w:t>
      </w:r>
    </w:p>
    <w:p w14:paraId="49A0B11C" w14:textId="77777777" w:rsidR="00B504CE" w:rsidRPr="003A69C3" w:rsidRDefault="00000000">
      <w:pPr>
        <w:keepNext/>
        <w:rPr>
          <w:lang w:val="ru-RU"/>
        </w:rPr>
      </w:pPr>
      <w:r w:rsidRPr="003A69C3">
        <w:rPr>
          <w:b/>
          <w:lang w:val="ru-RU"/>
        </w:rPr>
        <w:t>05. Интервьюер</w:t>
      </w:r>
      <w:proofErr w:type="gramStart"/>
      <w:r w:rsidRPr="003A69C3">
        <w:rPr>
          <w:b/>
          <w:lang w:val="ru-RU"/>
        </w:rPr>
        <w:t xml:space="preserve">: </w:t>
      </w:r>
      <w:r w:rsidRPr="003A69C3">
        <w:rPr>
          <w:lang w:val="ru-RU"/>
        </w:rPr>
        <w:t>Что</w:t>
      </w:r>
      <w:proofErr w:type="gramEnd"/>
      <w:r w:rsidRPr="003A69C3">
        <w:rPr>
          <w:lang w:val="ru-RU"/>
        </w:rPr>
        <w:t xml:space="preserve"> проверяли дальше?</w:t>
      </w:r>
    </w:p>
    <w:p w14:paraId="34B7575D" w14:textId="77777777" w:rsidR="00B504CE" w:rsidRPr="003A69C3" w:rsidRDefault="00000000">
      <w:pPr>
        <w:rPr>
          <w:lang w:val="ru-RU"/>
        </w:rPr>
      </w:pPr>
      <w:r w:rsidRPr="003A69C3">
        <w:rPr>
          <w:b/>
          <w:lang w:val="ru-RU"/>
        </w:rPr>
        <w:t xml:space="preserve">Марина: </w:t>
      </w:r>
      <w:r w:rsidRPr="003A69C3">
        <w:rPr>
          <w:lang w:val="ru-RU"/>
        </w:rPr>
        <w:t>Расходы по кампаниям, заказы по товарам, наличие размеров. Потом полезла смотреть карточку как покупатель. И обнаружила, что самого ходового размера почти нет. Карточка вроде в наличии, а выбрать особо нечего.</w:t>
      </w:r>
    </w:p>
    <w:p w14:paraId="789F5C9B" w14:textId="77777777" w:rsidR="00B504CE" w:rsidRPr="003A69C3" w:rsidRDefault="00000000">
      <w:pPr>
        <w:rPr>
          <w:lang w:val="ru-RU"/>
        </w:rPr>
      </w:pPr>
      <w:r w:rsidRPr="003A69C3">
        <w:rPr>
          <w:lang w:val="ru-RU"/>
        </w:rPr>
        <w:br w:type="page"/>
      </w:r>
    </w:p>
    <w:p w14:paraId="14B08DA3" w14:textId="77777777" w:rsidR="00B504CE" w:rsidRPr="003A69C3" w:rsidRDefault="00000000">
      <w:pPr>
        <w:pStyle w:val="1"/>
        <w:rPr>
          <w:lang w:val="ru-RU"/>
        </w:rPr>
      </w:pPr>
      <w:r w:rsidRPr="003A69C3">
        <w:rPr>
          <w:lang w:val="ru-RU"/>
        </w:rPr>
        <w:lastRenderedPageBreak/>
        <w:t>Разбор случая и текущий способ работы</w:t>
      </w:r>
    </w:p>
    <w:p w14:paraId="54366C46" w14:textId="77777777" w:rsidR="00B504CE" w:rsidRPr="003A69C3" w:rsidRDefault="00000000">
      <w:pPr>
        <w:keepNext/>
        <w:rPr>
          <w:lang w:val="ru-RU"/>
        </w:rPr>
      </w:pPr>
      <w:r w:rsidRPr="003A69C3">
        <w:rPr>
          <w:b/>
          <w:lang w:val="ru-RU"/>
        </w:rPr>
        <w:t>06. Интервьюер</w:t>
      </w:r>
      <w:proofErr w:type="gramStart"/>
      <w:r w:rsidRPr="003A69C3">
        <w:rPr>
          <w:b/>
          <w:lang w:val="ru-RU"/>
        </w:rPr>
        <w:t xml:space="preserve">: </w:t>
      </w:r>
      <w:r w:rsidRPr="003A69C3">
        <w:rPr>
          <w:lang w:val="ru-RU"/>
        </w:rPr>
        <w:t>Как</w:t>
      </w:r>
      <w:proofErr w:type="gramEnd"/>
      <w:r w:rsidRPr="003A69C3">
        <w:rPr>
          <w:lang w:val="ru-RU"/>
        </w:rPr>
        <w:t xml:space="preserve"> вы поняли, что дело именно в размере?</w:t>
      </w:r>
    </w:p>
    <w:p w14:paraId="46E48CE6" w14:textId="77777777" w:rsidR="00B504CE" w:rsidRPr="003A69C3" w:rsidRDefault="00000000">
      <w:pPr>
        <w:rPr>
          <w:lang w:val="ru-RU"/>
        </w:rPr>
      </w:pPr>
      <w:r w:rsidRPr="003A69C3">
        <w:rPr>
          <w:b/>
          <w:lang w:val="ru-RU"/>
        </w:rPr>
        <w:t>Марина</w:t>
      </w:r>
      <w:proofErr w:type="gramStart"/>
      <w:r w:rsidRPr="003A69C3">
        <w:rPr>
          <w:b/>
          <w:lang w:val="ru-RU"/>
        </w:rPr>
        <w:t xml:space="preserve">: </w:t>
      </w:r>
      <w:r w:rsidRPr="003A69C3">
        <w:rPr>
          <w:lang w:val="ru-RU"/>
        </w:rPr>
        <w:t>Не</w:t>
      </w:r>
      <w:proofErr w:type="gramEnd"/>
      <w:r w:rsidRPr="003A69C3">
        <w:rPr>
          <w:lang w:val="ru-RU"/>
        </w:rPr>
        <w:t xml:space="preserve"> поняла до конца. Это моя рабочая версия. Одновременно мы поменяли первую фотографию, и цена после акции стала другой. Поэтому сказать «вот одна причина» я не могу. Мы слишком много всего в одну неделю сделали.</w:t>
      </w:r>
    </w:p>
    <w:p w14:paraId="48FE3ABB" w14:textId="77777777" w:rsidR="00B504CE" w:rsidRPr="003A69C3" w:rsidRDefault="00000000">
      <w:pPr>
        <w:keepNext/>
        <w:rPr>
          <w:lang w:val="ru-RU"/>
        </w:rPr>
      </w:pPr>
      <w:r w:rsidRPr="003A69C3">
        <w:rPr>
          <w:b/>
          <w:lang w:val="ru-RU"/>
        </w:rPr>
        <w:t>07. Интервьюер</w:t>
      </w:r>
      <w:proofErr w:type="gramStart"/>
      <w:r w:rsidRPr="003A69C3">
        <w:rPr>
          <w:b/>
          <w:lang w:val="ru-RU"/>
        </w:rPr>
        <w:t xml:space="preserve">: </w:t>
      </w:r>
      <w:r w:rsidRPr="003A69C3">
        <w:rPr>
          <w:lang w:val="ru-RU"/>
        </w:rPr>
        <w:t>Что</w:t>
      </w:r>
      <w:proofErr w:type="gramEnd"/>
      <w:r w:rsidRPr="003A69C3">
        <w:rPr>
          <w:lang w:val="ru-RU"/>
        </w:rPr>
        <w:t xml:space="preserve"> предприняли?</w:t>
      </w:r>
    </w:p>
    <w:p w14:paraId="5C1FF658" w14:textId="77777777" w:rsidR="00B504CE" w:rsidRPr="003A69C3" w:rsidRDefault="00000000">
      <w:pPr>
        <w:rPr>
          <w:lang w:val="ru-RU"/>
        </w:rPr>
      </w:pPr>
      <w:r w:rsidRPr="003A69C3">
        <w:rPr>
          <w:b/>
          <w:lang w:val="ru-RU"/>
        </w:rPr>
        <w:t>Марина</w:t>
      </w:r>
      <w:proofErr w:type="gramStart"/>
      <w:r w:rsidRPr="003A69C3">
        <w:rPr>
          <w:b/>
          <w:lang w:val="ru-RU"/>
        </w:rPr>
        <w:t xml:space="preserve">: </w:t>
      </w:r>
      <w:r w:rsidRPr="003A69C3">
        <w:rPr>
          <w:lang w:val="ru-RU"/>
        </w:rPr>
        <w:t>Уменьшила</w:t>
      </w:r>
      <w:proofErr w:type="gramEnd"/>
      <w:r w:rsidRPr="003A69C3">
        <w:rPr>
          <w:lang w:val="ru-RU"/>
        </w:rPr>
        <w:t xml:space="preserve"> бюджет на эту группу, вернули старое фото. По размерам спросила производство, когда довезём. Точнее, сначала я хотела всё выключить, потом менеджер остановил: там ещё две модели нормально продаются. Их оставили.</w:t>
      </w:r>
    </w:p>
    <w:p w14:paraId="513A62B6" w14:textId="77777777" w:rsidR="00B504CE" w:rsidRPr="003A69C3" w:rsidRDefault="00000000">
      <w:pPr>
        <w:keepNext/>
        <w:rPr>
          <w:lang w:val="ru-RU"/>
        </w:rPr>
      </w:pPr>
      <w:r w:rsidRPr="003A69C3">
        <w:rPr>
          <w:b/>
          <w:lang w:val="ru-RU"/>
        </w:rPr>
        <w:t>08. Интервьюер</w:t>
      </w:r>
      <w:proofErr w:type="gramStart"/>
      <w:r w:rsidRPr="003A69C3">
        <w:rPr>
          <w:b/>
          <w:lang w:val="ru-RU"/>
        </w:rPr>
        <w:t xml:space="preserve">: </w:t>
      </w:r>
      <w:r w:rsidRPr="003A69C3">
        <w:rPr>
          <w:lang w:val="ru-RU"/>
        </w:rPr>
        <w:t>Что</w:t>
      </w:r>
      <w:proofErr w:type="gramEnd"/>
      <w:r w:rsidRPr="003A69C3">
        <w:rPr>
          <w:lang w:val="ru-RU"/>
        </w:rPr>
        <w:t xml:space="preserve"> произошло после этих изменений?</w:t>
      </w:r>
    </w:p>
    <w:p w14:paraId="47E9CAAA" w14:textId="77777777" w:rsidR="00B504CE" w:rsidRPr="003A69C3" w:rsidRDefault="00000000">
      <w:pPr>
        <w:rPr>
          <w:lang w:val="ru-RU"/>
        </w:rPr>
      </w:pPr>
      <w:r w:rsidRPr="003A69C3">
        <w:rPr>
          <w:b/>
          <w:lang w:val="ru-RU"/>
        </w:rPr>
        <w:t>Марина</w:t>
      </w:r>
      <w:proofErr w:type="gramStart"/>
      <w:r w:rsidRPr="003A69C3">
        <w:rPr>
          <w:b/>
          <w:lang w:val="ru-RU"/>
        </w:rPr>
        <w:t xml:space="preserve">: </w:t>
      </w:r>
      <w:r w:rsidRPr="003A69C3">
        <w:rPr>
          <w:lang w:val="ru-RU"/>
        </w:rPr>
        <w:t>Через</w:t>
      </w:r>
      <w:proofErr w:type="gramEnd"/>
      <w:r w:rsidRPr="003A69C3">
        <w:rPr>
          <w:lang w:val="ru-RU"/>
        </w:rPr>
        <w:t xml:space="preserve"> несколько дней расход стал ниже. Заказов тоже меньше, поэтому победой это не назову. Сравнить аккуратно не получилось. Мы решали практическую задачу: перестать тратить столько денег, пока не восстановим размеры.</w:t>
      </w:r>
    </w:p>
    <w:p w14:paraId="6F10C0D5" w14:textId="77777777" w:rsidR="00B504CE" w:rsidRPr="003A69C3" w:rsidRDefault="00000000">
      <w:pPr>
        <w:keepNext/>
        <w:rPr>
          <w:lang w:val="ru-RU"/>
        </w:rPr>
      </w:pPr>
      <w:r w:rsidRPr="003A69C3">
        <w:rPr>
          <w:b/>
          <w:lang w:val="ru-RU"/>
        </w:rPr>
        <w:t>09. Интервьюер</w:t>
      </w:r>
      <w:proofErr w:type="gramStart"/>
      <w:r w:rsidRPr="003A69C3">
        <w:rPr>
          <w:b/>
          <w:lang w:val="ru-RU"/>
        </w:rPr>
        <w:t xml:space="preserve">: </w:t>
      </w:r>
      <w:r w:rsidRPr="003A69C3">
        <w:rPr>
          <w:lang w:val="ru-RU"/>
        </w:rPr>
        <w:t>Можете</w:t>
      </w:r>
      <w:proofErr w:type="gramEnd"/>
      <w:r w:rsidRPr="003A69C3">
        <w:rPr>
          <w:lang w:val="ru-RU"/>
        </w:rPr>
        <w:t xml:space="preserve"> оценить потери?</w:t>
      </w:r>
    </w:p>
    <w:p w14:paraId="70C2ACDA" w14:textId="77777777" w:rsidR="00B504CE" w:rsidRPr="003A69C3" w:rsidRDefault="00000000">
      <w:pPr>
        <w:rPr>
          <w:lang w:val="ru-RU"/>
        </w:rPr>
      </w:pPr>
      <w:r w:rsidRPr="003A69C3">
        <w:rPr>
          <w:b/>
          <w:lang w:val="ru-RU"/>
        </w:rPr>
        <w:t>Марина</w:t>
      </w:r>
      <w:proofErr w:type="gramStart"/>
      <w:r w:rsidRPr="003A69C3">
        <w:rPr>
          <w:b/>
          <w:lang w:val="ru-RU"/>
        </w:rPr>
        <w:t xml:space="preserve">: </w:t>
      </w:r>
      <w:r w:rsidRPr="003A69C3">
        <w:rPr>
          <w:lang w:val="ru-RU"/>
        </w:rPr>
        <w:t>Нет</w:t>
      </w:r>
      <w:proofErr w:type="gramEnd"/>
      <w:r w:rsidRPr="003A69C3">
        <w:rPr>
          <w:lang w:val="ru-RU"/>
        </w:rPr>
        <w:t>, честно. Дополнительный расход посчитать можно. Назвать его потерей целиком нельзя — заказы были. И часть людей могла вернуться позже. Мы такие тонкости не считаем, времени нет. Партнёру я показала именно расход, без «потеряли сто тысяч».</w:t>
      </w:r>
    </w:p>
    <w:p w14:paraId="776E2299" w14:textId="77777777" w:rsidR="00B504CE" w:rsidRPr="003A69C3" w:rsidRDefault="00000000">
      <w:pPr>
        <w:keepNext/>
        <w:rPr>
          <w:lang w:val="ru-RU"/>
        </w:rPr>
      </w:pPr>
      <w:r w:rsidRPr="003A69C3">
        <w:rPr>
          <w:b/>
          <w:lang w:val="ru-RU"/>
        </w:rPr>
        <w:t>10. Интервьюер</w:t>
      </w:r>
      <w:proofErr w:type="gramStart"/>
      <w:r w:rsidRPr="003A69C3">
        <w:rPr>
          <w:b/>
          <w:lang w:val="ru-RU"/>
        </w:rPr>
        <w:t xml:space="preserve">: </w:t>
      </w:r>
      <w:r w:rsidRPr="003A69C3">
        <w:rPr>
          <w:lang w:val="ru-RU"/>
        </w:rPr>
        <w:t>Как</w:t>
      </w:r>
      <w:proofErr w:type="gramEnd"/>
      <w:r w:rsidRPr="003A69C3">
        <w:rPr>
          <w:lang w:val="ru-RU"/>
        </w:rPr>
        <w:t xml:space="preserve"> часто приходится так разбираться?</w:t>
      </w:r>
    </w:p>
    <w:p w14:paraId="57324E14" w14:textId="77777777" w:rsidR="00B504CE" w:rsidRPr="003A69C3" w:rsidRDefault="00000000">
      <w:pPr>
        <w:rPr>
          <w:lang w:val="ru-RU"/>
        </w:rPr>
      </w:pPr>
      <w:r w:rsidRPr="003A69C3">
        <w:rPr>
          <w:b/>
          <w:lang w:val="ru-RU"/>
        </w:rPr>
        <w:t xml:space="preserve">Марина: </w:t>
      </w:r>
      <w:r w:rsidRPr="003A69C3">
        <w:rPr>
          <w:lang w:val="ru-RU"/>
        </w:rPr>
        <w:t>Небольшие проверки каждый день. Вот чтобы несколько причин и непонятно, что делать, — раза два-три в месяц. В сезон чаще. Иногда это вообще не реклама: поставку задержали, а мы начинаем крутить ставки.</w:t>
      </w:r>
    </w:p>
    <w:p w14:paraId="3FEA30E7" w14:textId="77777777" w:rsidR="00B504CE" w:rsidRPr="003A69C3" w:rsidRDefault="00000000">
      <w:pPr>
        <w:keepNext/>
        <w:rPr>
          <w:lang w:val="ru-RU"/>
        </w:rPr>
      </w:pPr>
      <w:r w:rsidRPr="003A69C3">
        <w:rPr>
          <w:b/>
          <w:lang w:val="ru-RU"/>
        </w:rPr>
        <w:t>11. Интервьюер</w:t>
      </w:r>
      <w:proofErr w:type="gramStart"/>
      <w:r w:rsidRPr="003A69C3">
        <w:rPr>
          <w:b/>
          <w:lang w:val="ru-RU"/>
        </w:rPr>
        <w:t xml:space="preserve">: </w:t>
      </w:r>
      <w:r w:rsidRPr="003A69C3">
        <w:rPr>
          <w:lang w:val="ru-RU"/>
        </w:rPr>
        <w:t>Сколько</w:t>
      </w:r>
      <w:proofErr w:type="gramEnd"/>
      <w:r w:rsidRPr="003A69C3">
        <w:rPr>
          <w:lang w:val="ru-RU"/>
        </w:rPr>
        <w:t xml:space="preserve"> занимает один такой разбор?</w:t>
      </w:r>
    </w:p>
    <w:p w14:paraId="1662ED61" w14:textId="77777777" w:rsidR="00B504CE" w:rsidRPr="003A69C3" w:rsidRDefault="00000000">
      <w:pPr>
        <w:rPr>
          <w:lang w:val="ru-RU"/>
        </w:rPr>
      </w:pPr>
      <w:r w:rsidRPr="003A69C3">
        <w:rPr>
          <w:b/>
          <w:lang w:val="ru-RU"/>
        </w:rPr>
        <w:t xml:space="preserve">Марина: </w:t>
      </w:r>
      <w:r w:rsidRPr="003A69C3">
        <w:rPr>
          <w:lang w:val="ru-RU"/>
        </w:rPr>
        <w:t>В пятницу часа два с перерывами, потом ещё в понедельник возвращалась. Саму выгрузку получить недолго. Дольше понять, что мы меняли и кто об этом знает. Фото поменял дизайнер по моей просьбе, а менеджеру я не сказала.</w:t>
      </w:r>
    </w:p>
    <w:p w14:paraId="6C396572" w14:textId="77777777" w:rsidR="00B504CE" w:rsidRPr="003A69C3" w:rsidRDefault="00000000">
      <w:pPr>
        <w:keepNext/>
        <w:rPr>
          <w:lang w:val="ru-RU"/>
        </w:rPr>
      </w:pPr>
      <w:r w:rsidRPr="003A69C3">
        <w:rPr>
          <w:b/>
          <w:lang w:val="ru-RU"/>
        </w:rPr>
        <w:t>12. Интервьюер</w:t>
      </w:r>
      <w:proofErr w:type="gramStart"/>
      <w:r w:rsidRPr="003A69C3">
        <w:rPr>
          <w:b/>
          <w:lang w:val="ru-RU"/>
        </w:rPr>
        <w:t xml:space="preserve">: </w:t>
      </w:r>
      <w:r w:rsidRPr="003A69C3">
        <w:rPr>
          <w:lang w:val="ru-RU"/>
        </w:rPr>
        <w:t>Где</w:t>
      </w:r>
      <w:proofErr w:type="gramEnd"/>
      <w:r w:rsidRPr="003A69C3">
        <w:rPr>
          <w:lang w:val="ru-RU"/>
        </w:rPr>
        <w:t xml:space="preserve"> вы записываете изменения?</w:t>
      </w:r>
    </w:p>
    <w:p w14:paraId="70F5C3FE" w14:textId="77777777" w:rsidR="00B504CE" w:rsidRPr="003A69C3" w:rsidRDefault="00000000">
      <w:pPr>
        <w:rPr>
          <w:lang w:val="ru-RU"/>
        </w:rPr>
      </w:pPr>
      <w:r w:rsidRPr="003A69C3">
        <w:rPr>
          <w:b/>
          <w:lang w:val="ru-RU"/>
        </w:rPr>
        <w:t xml:space="preserve">Марина: </w:t>
      </w:r>
      <w:r w:rsidRPr="003A69C3">
        <w:rPr>
          <w:lang w:val="ru-RU"/>
        </w:rPr>
        <w:t>В чате. Да, понимаю, звучит ужасно. Есть ещё табличка, но туда не всё доходит. Ставки менеджер записывает, фотографии — нет. Я потом ищу по словам «поставили» и «обложка». Иногда легче спросить заново.</w:t>
      </w:r>
    </w:p>
    <w:p w14:paraId="1F6CD199" w14:textId="77777777" w:rsidR="00B504CE" w:rsidRPr="003A69C3" w:rsidRDefault="00000000">
      <w:pPr>
        <w:rPr>
          <w:lang w:val="ru-RU"/>
        </w:rPr>
      </w:pPr>
      <w:r w:rsidRPr="003A69C3">
        <w:rPr>
          <w:lang w:val="ru-RU"/>
        </w:rPr>
        <w:br w:type="page"/>
      </w:r>
    </w:p>
    <w:p w14:paraId="2CB1AAD5" w14:textId="77777777" w:rsidR="00B504CE" w:rsidRPr="003A69C3" w:rsidRDefault="00000000">
      <w:pPr>
        <w:pStyle w:val="1"/>
        <w:rPr>
          <w:lang w:val="ru-RU"/>
        </w:rPr>
      </w:pPr>
      <w:r w:rsidRPr="003A69C3">
        <w:rPr>
          <w:lang w:val="ru-RU"/>
        </w:rPr>
        <w:lastRenderedPageBreak/>
        <w:t>Альтернативы и ограничения</w:t>
      </w:r>
    </w:p>
    <w:p w14:paraId="36F37576" w14:textId="77777777" w:rsidR="00B504CE" w:rsidRPr="003A69C3" w:rsidRDefault="00000000">
      <w:pPr>
        <w:keepNext/>
        <w:rPr>
          <w:lang w:val="ru-RU"/>
        </w:rPr>
      </w:pPr>
      <w:r w:rsidRPr="003A69C3">
        <w:rPr>
          <w:b/>
          <w:lang w:val="ru-RU"/>
        </w:rPr>
        <w:t>13. Интервьюер</w:t>
      </w:r>
      <w:proofErr w:type="gramStart"/>
      <w:r w:rsidRPr="003A69C3">
        <w:rPr>
          <w:b/>
          <w:lang w:val="ru-RU"/>
        </w:rPr>
        <w:t xml:space="preserve">: </w:t>
      </w:r>
      <w:r w:rsidRPr="003A69C3">
        <w:rPr>
          <w:lang w:val="ru-RU"/>
        </w:rPr>
        <w:t>Что</w:t>
      </w:r>
      <w:proofErr w:type="gramEnd"/>
      <w:r w:rsidRPr="003A69C3">
        <w:rPr>
          <w:lang w:val="ru-RU"/>
        </w:rPr>
        <w:t xml:space="preserve"> пробовали, чтобы это исправить?</w:t>
      </w:r>
    </w:p>
    <w:p w14:paraId="34EDFFAB" w14:textId="77777777" w:rsidR="00B504CE" w:rsidRPr="003A69C3" w:rsidRDefault="00000000">
      <w:pPr>
        <w:rPr>
          <w:lang w:val="ru-RU"/>
        </w:rPr>
      </w:pPr>
      <w:r w:rsidRPr="003A69C3">
        <w:rPr>
          <w:b/>
          <w:lang w:val="ru-RU"/>
        </w:rPr>
        <w:t>Марина</w:t>
      </w:r>
      <w:proofErr w:type="gramStart"/>
      <w:r w:rsidRPr="003A69C3">
        <w:rPr>
          <w:b/>
          <w:lang w:val="ru-RU"/>
        </w:rPr>
        <w:t xml:space="preserve">: </w:t>
      </w:r>
      <w:r w:rsidRPr="003A69C3">
        <w:rPr>
          <w:lang w:val="ru-RU"/>
        </w:rPr>
        <w:t>Завели</w:t>
      </w:r>
      <w:proofErr w:type="gramEnd"/>
      <w:r w:rsidRPr="003A69C3">
        <w:rPr>
          <w:lang w:val="ru-RU"/>
        </w:rPr>
        <w:t xml:space="preserve"> журнал изменений. Две недели заполняли аккуратно, потом стали задним числом. Он полезный, я не спорю. Но в день, когда двадцать мелких действий, никто не хочет двадцать раз открывать отдельный документ.</w:t>
      </w:r>
    </w:p>
    <w:p w14:paraId="297607C2" w14:textId="77777777" w:rsidR="00B504CE" w:rsidRPr="003A69C3" w:rsidRDefault="00000000">
      <w:pPr>
        <w:keepNext/>
        <w:rPr>
          <w:lang w:val="ru-RU"/>
        </w:rPr>
      </w:pPr>
      <w:r w:rsidRPr="003A69C3">
        <w:rPr>
          <w:b/>
          <w:lang w:val="ru-RU"/>
        </w:rPr>
        <w:t>14. Интервьюер</w:t>
      </w:r>
      <w:proofErr w:type="gramStart"/>
      <w:r w:rsidRPr="003A69C3">
        <w:rPr>
          <w:b/>
          <w:lang w:val="ru-RU"/>
        </w:rPr>
        <w:t xml:space="preserve">: </w:t>
      </w:r>
      <w:r w:rsidRPr="003A69C3">
        <w:rPr>
          <w:lang w:val="ru-RU"/>
        </w:rPr>
        <w:t>Покупали</w:t>
      </w:r>
      <w:proofErr w:type="gramEnd"/>
      <w:r w:rsidRPr="003A69C3">
        <w:rPr>
          <w:lang w:val="ru-RU"/>
        </w:rPr>
        <w:t xml:space="preserve"> помощь с рекламой?</w:t>
      </w:r>
    </w:p>
    <w:p w14:paraId="30145FA4" w14:textId="77777777" w:rsidR="00B504CE" w:rsidRPr="003A69C3" w:rsidRDefault="00000000">
      <w:pPr>
        <w:rPr>
          <w:lang w:val="ru-RU"/>
        </w:rPr>
      </w:pPr>
      <w:r w:rsidRPr="003A69C3">
        <w:rPr>
          <w:b/>
          <w:lang w:val="ru-RU"/>
        </w:rPr>
        <w:t>Марина</w:t>
      </w:r>
      <w:proofErr w:type="gramStart"/>
      <w:r w:rsidRPr="003A69C3">
        <w:rPr>
          <w:b/>
          <w:lang w:val="ru-RU"/>
        </w:rPr>
        <w:t xml:space="preserve">: </w:t>
      </w:r>
      <w:r w:rsidRPr="003A69C3">
        <w:rPr>
          <w:lang w:val="ru-RU"/>
        </w:rPr>
        <w:t>Да</w:t>
      </w:r>
      <w:proofErr w:type="gramEnd"/>
      <w:r w:rsidRPr="003A69C3">
        <w:rPr>
          <w:lang w:val="ru-RU"/>
        </w:rPr>
        <w:t>, подрядчика брали на два месяца. Стало меньше ручной работы, но каждую неделю спорили про результат. Он показывал рекламные заказы, партнёр спрашивал про прибыль. Расстались не потому, что человек плохой, у нас ожидания не совпали.</w:t>
      </w:r>
    </w:p>
    <w:p w14:paraId="18A5D8F8" w14:textId="77777777" w:rsidR="00B504CE" w:rsidRPr="003A69C3" w:rsidRDefault="00000000">
      <w:pPr>
        <w:keepNext/>
        <w:rPr>
          <w:lang w:val="ru-RU"/>
        </w:rPr>
      </w:pPr>
      <w:r w:rsidRPr="003A69C3">
        <w:rPr>
          <w:b/>
          <w:lang w:val="ru-RU"/>
        </w:rPr>
        <w:t>15. Интервьюер</w:t>
      </w:r>
      <w:proofErr w:type="gramStart"/>
      <w:r w:rsidRPr="003A69C3">
        <w:rPr>
          <w:b/>
          <w:lang w:val="ru-RU"/>
        </w:rPr>
        <w:t xml:space="preserve">: </w:t>
      </w:r>
      <w:r w:rsidRPr="003A69C3">
        <w:rPr>
          <w:lang w:val="ru-RU"/>
        </w:rPr>
        <w:t>Когда</w:t>
      </w:r>
      <w:proofErr w:type="gramEnd"/>
      <w:r w:rsidRPr="003A69C3">
        <w:rPr>
          <w:lang w:val="ru-RU"/>
        </w:rPr>
        <w:t xml:space="preserve"> текущего подхода вполне хватает?</w:t>
      </w:r>
    </w:p>
    <w:p w14:paraId="2D815306" w14:textId="77777777" w:rsidR="00B504CE" w:rsidRPr="003A69C3" w:rsidRDefault="00000000">
      <w:pPr>
        <w:rPr>
          <w:lang w:val="ru-RU"/>
        </w:rPr>
      </w:pPr>
      <w:r w:rsidRPr="003A69C3">
        <w:rPr>
          <w:b/>
          <w:lang w:val="ru-RU"/>
        </w:rPr>
        <w:t>Марина</w:t>
      </w:r>
      <w:proofErr w:type="gramStart"/>
      <w:r w:rsidRPr="003A69C3">
        <w:rPr>
          <w:b/>
          <w:lang w:val="ru-RU"/>
        </w:rPr>
        <w:t xml:space="preserve">: </w:t>
      </w:r>
      <w:r w:rsidRPr="003A69C3">
        <w:rPr>
          <w:lang w:val="ru-RU"/>
        </w:rPr>
        <w:t>На</w:t>
      </w:r>
      <w:proofErr w:type="gramEnd"/>
      <w:r w:rsidRPr="003A69C3">
        <w:rPr>
          <w:lang w:val="ru-RU"/>
        </w:rPr>
        <w:t xml:space="preserve"> стабильной модели, где размеры есть и ничего не меняли. Посмотрела несколько цифр, поправила — всё. Не нужен мне подробный отчёт каждый день по каждому товару. Я его просто не прочитаю.</w:t>
      </w:r>
    </w:p>
    <w:p w14:paraId="555AD81B" w14:textId="77777777" w:rsidR="00B504CE" w:rsidRPr="003A69C3" w:rsidRDefault="00000000">
      <w:pPr>
        <w:keepNext/>
        <w:rPr>
          <w:lang w:val="ru-RU"/>
        </w:rPr>
      </w:pPr>
      <w:r w:rsidRPr="003A69C3">
        <w:rPr>
          <w:b/>
          <w:lang w:val="ru-RU"/>
        </w:rPr>
        <w:t>16. Интервьюер</w:t>
      </w:r>
      <w:proofErr w:type="gramStart"/>
      <w:r w:rsidRPr="003A69C3">
        <w:rPr>
          <w:b/>
          <w:lang w:val="ru-RU"/>
        </w:rPr>
        <w:t xml:space="preserve">: </w:t>
      </w:r>
      <w:r w:rsidRPr="003A69C3">
        <w:rPr>
          <w:lang w:val="ru-RU"/>
        </w:rPr>
        <w:t>Как</w:t>
      </w:r>
      <w:proofErr w:type="gramEnd"/>
      <w:r w:rsidRPr="003A69C3">
        <w:rPr>
          <w:lang w:val="ru-RU"/>
        </w:rPr>
        <w:t xml:space="preserve"> принимаете решение, если данных не хватает?</w:t>
      </w:r>
    </w:p>
    <w:p w14:paraId="1921763A" w14:textId="77777777" w:rsidR="00B504CE" w:rsidRPr="003A69C3" w:rsidRDefault="00000000">
      <w:pPr>
        <w:rPr>
          <w:lang w:val="ru-RU"/>
        </w:rPr>
      </w:pPr>
      <w:r w:rsidRPr="003A69C3">
        <w:rPr>
          <w:b/>
          <w:lang w:val="ru-RU"/>
        </w:rPr>
        <w:t>Марина</w:t>
      </w:r>
      <w:proofErr w:type="gramStart"/>
      <w:r w:rsidRPr="003A69C3">
        <w:rPr>
          <w:b/>
          <w:lang w:val="ru-RU"/>
        </w:rPr>
        <w:t xml:space="preserve">: </w:t>
      </w:r>
      <w:r w:rsidRPr="003A69C3">
        <w:rPr>
          <w:lang w:val="ru-RU"/>
        </w:rPr>
        <w:t>Снижаю</w:t>
      </w:r>
      <w:proofErr w:type="gramEnd"/>
      <w:r w:rsidRPr="003A69C3">
        <w:rPr>
          <w:lang w:val="ru-RU"/>
        </w:rPr>
        <w:t xml:space="preserve"> риск небольшим изменением, а не выключаю всё. Но это зависит от денег. Если бюджет уже выходит за наш предел, сокращаю сразу. И я хочу сама подтверждать такие вещи. Один раз автоматическое правило уже отключило то, что мы специально разгоняли.</w:t>
      </w:r>
    </w:p>
    <w:p w14:paraId="33C1508F" w14:textId="77777777" w:rsidR="00B504CE" w:rsidRPr="003A69C3" w:rsidRDefault="00000000">
      <w:pPr>
        <w:keepNext/>
        <w:rPr>
          <w:lang w:val="ru-RU"/>
        </w:rPr>
      </w:pPr>
      <w:r w:rsidRPr="003A69C3">
        <w:rPr>
          <w:b/>
          <w:lang w:val="ru-RU"/>
        </w:rPr>
        <w:t>17. Интервьюер</w:t>
      </w:r>
      <w:proofErr w:type="gramStart"/>
      <w:r w:rsidRPr="003A69C3">
        <w:rPr>
          <w:b/>
          <w:lang w:val="ru-RU"/>
        </w:rPr>
        <w:t xml:space="preserve">: </w:t>
      </w:r>
      <w:r w:rsidRPr="003A69C3">
        <w:rPr>
          <w:lang w:val="ru-RU"/>
        </w:rPr>
        <w:t>Что</w:t>
      </w:r>
      <w:proofErr w:type="gramEnd"/>
      <w:r w:rsidRPr="003A69C3">
        <w:rPr>
          <w:lang w:val="ru-RU"/>
        </w:rPr>
        <w:t xml:space="preserve"> было не так с тем правилом?</w:t>
      </w:r>
    </w:p>
    <w:p w14:paraId="1A3C4E5A" w14:textId="77777777" w:rsidR="00B504CE" w:rsidRPr="003A69C3" w:rsidRDefault="00000000">
      <w:pPr>
        <w:rPr>
          <w:lang w:val="ru-RU"/>
        </w:rPr>
      </w:pPr>
      <w:r w:rsidRPr="003A69C3">
        <w:rPr>
          <w:b/>
          <w:lang w:val="ru-RU"/>
        </w:rPr>
        <w:t>Марина</w:t>
      </w:r>
      <w:proofErr w:type="gramStart"/>
      <w:r w:rsidRPr="003A69C3">
        <w:rPr>
          <w:b/>
          <w:lang w:val="ru-RU"/>
        </w:rPr>
        <w:t xml:space="preserve">: </w:t>
      </w:r>
      <w:r w:rsidRPr="003A69C3">
        <w:rPr>
          <w:lang w:val="ru-RU"/>
        </w:rPr>
        <w:t>Оно</w:t>
      </w:r>
      <w:proofErr w:type="gramEnd"/>
      <w:r w:rsidRPr="003A69C3">
        <w:rPr>
          <w:lang w:val="ru-RU"/>
        </w:rPr>
        <w:t xml:space="preserve"> сработало по дорогому заказу на коротком промежутке. Для обычного товара нормально, для новинки — нет. Мы сами не учли запуск. После этого я правила оставила только там, где понимаю, почему они срабатывают.</w:t>
      </w:r>
    </w:p>
    <w:p w14:paraId="1696825A" w14:textId="77777777" w:rsidR="00B504CE" w:rsidRPr="003A69C3" w:rsidRDefault="00000000">
      <w:pPr>
        <w:keepNext/>
        <w:rPr>
          <w:lang w:val="ru-RU"/>
        </w:rPr>
      </w:pPr>
      <w:r w:rsidRPr="003A69C3">
        <w:rPr>
          <w:b/>
          <w:lang w:val="ru-RU"/>
        </w:rPr>
        <w:t>18. Интервьюер</w:t>
      </w:r>
      <w:proofErr w:type="gramStart"/>
      <w:r w:rsidRPr="003A69C3">
        <w:rPr>
          <w:b/>
          <w:lang w:val="ru-RU"/>
        </w:rPr>
        <w:t xml:space="preserve">: </w:t>
      </w:r>
      <w:r w:rsidRPr="003A69C3">
        <w:rPr>
          <w:lang w:val="ru-RU"/>
        </w:rPr>
        <w:t>Если</w:t>
      </w:r>
      <w:proofErr w:type="gramEnd"/>
      <w:r w:rsidRPr="003A69C3">
        <w:rPr>
          <w:lang w:val="ru-RU"/>
        </w:rPr>
        <w:t xml:space="preserve"> выбрать один самый тяжёлый момент в этой работе, что это?</w:t>
      </w:r>
    </w:p>
    <w:p w14:paraId="74CF062E" w14:textId="1D2EB4D5" w:rsidR="00B504CE" w:rsidRPr="003A69C3" w:rsidRDefault="00000000">
      <w:pPr>
        <w:rPr>
          <w:lang w:val="ru-RU"/>
        </w:rPr>
      </w:pPr>
      <w:r w:rsidRPr="003A69C3">
        <w:rPr>
          <w:b/>
          <w:lang w:val="ru-RU"/>
        </w:rPr>
        <w:t>Марина</w:t>
      </w:r>
      <w:proofErr w:type="gramStart"/>
      <w:r w:rsidRPr="003A69C3">
        <w:rPr>
          <w:b/>
          <w:lang w:val="ru-RU"/>
        </w:rPr>
        <w:t xml:space="preserve">: </w:t>
      </w:r>
      <w:r w:rsidRPr="003A69C3">
        <w:rPr>
          <w:lang w:val="ru-RU"/>
        </w:rPr>
        <w:t>Не</w:t>
      </w:r>
      <w:proofErr w:type="gramEnd"/>
      <w:r w:rsidRPr="003A69C3">
        <w:rPr>
          <w:lang w:val="ru-RU"/>
        </w:rPr>
        <w:t xml:space="preserve"> сами цифры. Момент, когда надо объяснить партнёру, почему я меняю бюджет, а у меня три возможные причины и ни одной доказанной. Я лучше скажу «пока не знаем», чем буду уверенно рассказывать сказку.</w:t>
      </w:r>
    </w:p>
    <w:sectPr w:rsidR="00B504CE" w:rsidRPr="003A69C3" w:rsidSect="00034616">
      <w:headerReference w:type="default" r:id="rId8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D387FF" w14:textId="77777777" w:rsidR="00524089" w:rsidRDefault="00524089">
      <w:pPr>
        <w:spacing w:after="0" w:line="240" w:lineRule="auto"/>
      </w:pPr>
      <w:r>
        <w:separator/>
      </w:r>
    </w:p>
  </w:endnote>
  <w:endnote w:type="continuationSeparator" w:id="0">
    <w:p w14:paraId="4C6ADB6E" w14:textId="77777777" w:rsidR="00524089" w:rsidRDefault="005240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F6ADE2" w14:textId="77777777" w:rsidR="00524089" w:rsidRDefault="00524089">
      <w:pPr>
        <w:spacing w:after="0" w:line="240" w:lineRule="auto"/>
      </w:pPr>
      <w:r>
        <w:separator/>
      </w:r>
    </w:p>
  </w:footnote>
  <w:footnote w:type="continuationSeparator" w:id="0">
    <w:p w14:paraId="5664DCA7" w14:textId="77777777" w:rsidR="00524089" w:rsidRDefault="005240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0F82C" w14:textId="77777777" w:rsidR="00B504CE" w:rsidRDefault="00000000">
    <w:pPr>
      <w:pStyle w:val="af5"/>
    </w:pPr>
    <w:r>
      <w:t>marketPilot AI   /   Customer Development   /   Сценарий 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9721406">
    <w:abstractNumId w:val="8"/>
  </w:num>
  <w:num w:numId="2" w16cid:durableId="1434083450">
    <w:abstractNumId w:val="6"/>
  </w:num>
  <w:num w:numId="3" w16cid:durableId="1241215688">
    <w:abstractNumId w:val="5"/>
  </w:num>
  <w:num w:numId="4" w16cid:durableId="1535772586">
    <w:abstractNumId w:val="4"/>
  </w:num>
  <w:num w:numId="5" w16cid:durableId="2125228238">
    <w:abstractNumId w:val="7"/>
  </w:num>
  <w:num w:numId="6" w16cid:durableId="1970361392">
    <w:abstractNumId w:val="3"/>
  </w:num>
  <w:num w:numId="7" w16cid:durableId="213663395">
    <w:abstractNumId w:val="2"/>
  </w:num>
  <w:num w:numId="8" w16cid:durableId="1808234075">
    <w:abstractNumId w:val="1"/>
  </w:num>
  <w:num w:numId="9" w16cid:durableId="1700426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197A"/>
    <w:rsid w:val="0029639D"/>
    <w:rsid w:val="00326F90"/>
    <w:rsid w:val="003A69C3"/>
    <w:rsid w:val="00524089"/>
    <w:rsid w:val="009C0489"/>
    <w:rsid w:val="00AA1D8D"/>
    <w:rsid w:val="00B47730"/>
    <w:rsid w:val="00B504CE"/>
    <w:rsid w:val="00CB0664"/>
    <w:rsid w:val="00EF17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882D96"/>
  <w14:defaultImageDpi w14:val="300"/>
  <w15:docId w15:val="{98D4CF82-3CFD-427D-B2BA-4F66AB5AA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259" w:lineRule="auto"/>
    </w:pPr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798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Kuzmishchev Aleksey Alekseevich</cp:lastModifiedBy>
  <cp:revision>2</cp:revision>
  <dcterms:created xsi:type="dcterms:W3CDTF">2026-10-23T18:46:00Z</dcterms:created>
  <dcterms:modified xsi:type="dcterms:W3CDTF">2026-10-23T18:46:00Z</dcterms:modified>
  <cp:category/>
</cp:coreProperties>
</file>