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98E2" w14:textId="77777777" w:rsidR="00CF3CCD" w:rsidRPr="008B2ED9" w:rsidRDefault="00000000">
      <w:pPr>
        <w:pStyle w:val="aa"/>
        <w:rPr>
          <w:lang w:val="ru-RU"/>
        </w:rPr>
      </w:pPr>
      <w:r w:rsidRPr="008B2ED9">
        <w:rPr>
          <w:lang w:val="ru-RU"/>
        </w:rPr>
        <w:t>Проблемное интервью 01</w:t>
      </w:r>
    </w:p>
    <w:p w14:paraId="2759E0CF" w14:textId="77777777" w:rsidR="00CF3CCD" w:rsidRPr="008B2ED9" w:rsidRDefault="00000000">
      <w:pPr>
        <w:pStyle w:val="1"/>
        <w:rPr>
          <w:lang w:val="ru-RU"/>
        </w:rPr>
      </w:pPr>
      <w:r w:rsidRPr="008B2ED9">
        <w:rPr>
          <w:lang w:val="ru-RU"/>
        </w:rPr>
        <w:t>Остатки и пополнение</w:t>
      </w:r>
    </w:p>
    <w:p w14:paraId="57D6502E" w14:textId="073843AA" w:rsidR="00CF3CCD" w:rsidRPr="008B2ED9" w:rsidRDefault="00000000">
      <w:pPr>
        <w:rPr>
          <w:lang w:val="ru-RU"/>
        </w:rPr>
      </w:pPr>
      <w:r w:rsidRPr="008B2ED9">
        <w:rPr>
          <w:lang w:val="ru-RU"/>
        </w:rPr>
        <w:t xml:space="preserve">Андрей —собственник магазина товаров для дома. </w:t>
      </w:r>
      <w:r>
        <w:t>Ozon</w:t>
      </w:r>
      <w:r w:rsidRPr="008B2ED9">
        <w:rPr>
          <w:lang w:val="ru-RU"/>
        </w:rPr>
        <w:t xml:space="preserve"> и </w:t>
      </w:r>
      <w:r>
        <w:t>Wildberries</w:t>
      </w:r>
      <w:r w:rsidRPr="008B2ED9">
        <w:rPr>
          <w:lang w:val="ru-RU"/>
        </w:rPr>
        <w:t xml:space="preserve">, около 240 </w:t>
      </w:r>
      <w:r>
        <w:t>SKU</w:t>
      </w:r>
      <w:r w:rsidRPr="008B2ED9">
        <w:rPr>
          <w:lang w:val="ru-RU"/>
        </w:rPr>
        <w:t xml:space="preserve"> с учётом вариантов, команда из четырёх человек. Сам принимает решения о закупках.</w:t>
      </w:r>
    </w:p>
    <w:p w14:paraId="53CEEA59" w14:textId="77777777" w:rsidR="00CF3CCD" w:rsidRPr="008B2ED9" w:rsidRDefault="00000000">
      <w:pPr>
        <w:pStyle w:val="21"/>
        <w:rPr>
          <w:lang w:val="ru-RU"/>
        </w:rPr>
      </w:pPr>
      <w:r w:rsidRPr="008B2ED9">
        <w:rPr>
          <w:lang w:val="ru-RU"/>
        </w:rPr>
        <w:t>Контекст и последний случай</w:t>
      </w:r>
    </w:p>
    <w:p w14:paraId="440138EA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01. Интервьюер: </w:t>
      </w:r>
      <w:r w:rsidRPr="008B2ED9">
        <w:rPr>
          <w:lang w:val="ru-RU"/>
        </w:rPr>
        <w:t>Расскажите, чем вы занимаетесь сами, а что делают сотрудники?</w:t>
      </w:r>
    </w:p>
    <w:p w14:paraId="7DF14803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Закупки и деньги — мои. Жена занимается карточками, менеджер ведёт кабинеты, ещё человек на упаковке. Я раньше вообще всё проверял сам. Сейчас стараюсь не лезть, но утром всё равно открываю продажи. Привычка уже.</w:t>
      </w:r>
    </w:p>
    <w:p w14:paraId="2C64A795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02. Интервьюер: </w:t>
      </w:r>
      <w:r w:rsidRPr="008B2ED9">
        <w:rPr>
          <w:lang w:val="ru-RU"/>
        </w:rPr>
        <w:t>С чего начался ваш последний рабочий день?</w:t>
      </w:r>
    </w:p>
    <w:p w14:paraId="2C7DC8C9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С сообщения менеджера: по серым органайзерам осталось мало товара. Я сначала подумал — как мало, мы же недавно отправляли? Открыл нашу таблицу, там больше ста штук. Потом оказалось, что это вместе с другими цветами и тем, что ещё едет.</w:t>
      </w:r>
    </w:p>
    <w:p w14:paraId="708C8FB3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03. Интервьюер: </w:t>
      </w:r>
      <w:r w:rsidRPr="008B2ED9">
        <w:rPr>
          <w:lang w:val="ru-RU"/>
        </w:rPr>
        <w:t>Давайте разберём этот случай с начала. Когда это было?</w:t>
      </w:r>
    </w:p>
    <w:p w14:paraId="5B71A735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На прошлой неделе</w:t>
      </w:r>
      <w:proofErr w:type="gramEnd"/>
      <w:r w:rsidRPr="008B2ED9">
        <w:rPr>
          <w:lang w:val="ru-RU"/>
        </w:rPr>
        <w:t>, во вторник вроде. В понедельник ещё нормально продавались. Хотя «нормально» — это я по общему обороту смотрел. По конкретному серому цвету не смотрел, вот в чём дело.</w:t>
      </w:r>
    </w:p>
    <w:p w14:paraId="32288CB9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04.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Что</w:t>
      </w:r>
      <w:proofErr w:type="gramEnd"/>
      <w:r w:rsidRPr="008B2ED9">
        <w:rPr>
          <w:lang w:val="ru-RU"/>
        </w:rPr>
        <w:t xml:space="preserve"> именно вы проверили после сообщения?</w:t>
      </w:r>
    </w:p>
    <w:p w14:paraId="58AB6155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Сначала</w:t>
      </w:r>
      <w:proofErr w:type="gramEnd"/>
      <w:r w:rsidRPr="008B2ED9">
        <w:rPr>
          <w:lang w:val="ru-RU"/>
        </w:rPr>
        <w:t xml:space="preserve"> остатки в кабинете, потом файл от склада. Потом написал поставщику, готова ли следующая партия. Он ответил не сразу. Я ещё менеджера попросил отдельно выписать, сколько доступно к продаже, сколько в дороге. Одной цифры у нас на это нет.</w:t>
      </w:r>
    </w:p>
    <w:p w14:paraId="41C1E8B3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05.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Почему</w:t>
      </w:r>
      <w:proofErr w:type="gramEnd"/>
      <w:r w:rsidRPr="008B2ED9">
        <w:rPr>
          <w:lang w:val="ru-RU"/>
        </w:rPr>
        <w:t xml:space="preserve"> таблица не помогла сразу?</w:t>
      </w:r>
    </w:p>
    <w:p w14:paraId="4708E74E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Она помогает, просто там надо понимать, что смотришь. У нас один артикул поставщика, а в кабинетах другие обозначения. И поставка стоит в плане — глазами кажется, что товар уже есть. Это не ошибка формулы, скорее мы сами смешали разные состояния.</w:t>
      </w:r>
    </w:p>
    <w:p w14:paraId="3B9E71BB" w14:textId="77777777" w:rsidR="00CF3CCD" w:rsidRPr="008B2ED9" w:rsidRDefault="00000000">
      <w:pPr>
        <w:rPr>
          <w:lang w:val="ru-RU"/>
        </w:rPr>
      </w:pPr>
      <w:r w:rsidRPr="008B2ED9">
        <w:rPr>
          <w:lang w:val="ru-RU"/>
        </w:rPr>
        <w:br w:type="page"/>
      </w:r>
    </w:p>
    <w:p w14:paraId="487DD6F8" w14:textId="77777777" w:rsidR="00CF3CCD" w:rsidRPr="008B2ED9" w:rsidRDefault="00000000">
      <w:pPr>
        <w:pStyle w:val="1"/>
        <w:rPr>
          <w:lang w:val="ru-RU"/>
        </w:rPr>
      </w:pPr>
      <w:r w:rsidRPr="008B2ED9">
        <w:rPr>
          <w:lang w:val="ru-RU"/>
        </w:rPr>
        <w:lastRenderedPageBreak/>
        <w:t>Разбор случая и текущий способ работы</w:t>
      </w:r>
    </w:p>
    <w:p w14:paraId="1EACBF3D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06. Интервьюер: </w:t>
      </w:r>
      <w:r w:rsidRPr="008B2ED9">
        <w:rPr>
          <w:lang w:val="ru-RU"/>
        </w:rPr>
        <w:t>Сколько времени ушло на выяснение?</w:t>
      </w:r>
    </w:p>
    <w:p w14:paraId="64314426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Чистого времени, наверное, час или полтора на двоих. Но растянулось почти до вечера, потому что ждали ответы. Я не засекал. Больше раздражает, что возвращаешься к одному вопросу пять раз и всё остальное откладываешь.</w:t>
      </w:r>
    </w:p>
    <w:p w14:paraId="51106076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07.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Что</w:t>
      </w:r>
      <w:proofErr w:type="gramEnd"/>
      <w:r w:rsidRPr="008B2ED9">
        <w:rPr>
          <w:lang w:val="ru-RU"/>
        </w:rPr>
        <w:t xml:space="preserve"> вы решили в итоге?</w:t>
      </w:r>
    </w:p>
    <w:p w14:paraId="7C5175F7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Сняли</w:t>
      </w:r>
      <w:proofErr w:type="gramEnd"/>
      <w:r w:rsidRPr="008B2ED9">
        <w:rPr>
          <w:lang w:val="ru-RU"/>
        </w:rPr>
        <w:t xml:space="preserve"> часть товара с нашего склада, которую держали под другую площадку, отправили туда, где быстрее раскупали. Срочная машина обошлась примерно в шесть тысяч. Основную закупку ускорить не получилось: поставщик раньше своего срока не сделал бы.</w:t>
      </w:r>
    </w:p>
    <w:p w14:paraId="5C278289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08.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Какими</w:t>
      </w:r>
      <w:proofErr w:type="gramEnd"/>
      <w:r w:rsidRPr="008B2ED9">
        <w:rPr>
          <w:lang w:val="ru-RU"/>
        </w:rPr>
        <w:t xml:space="preserve"> были последствия?</w:t>
      </w:r>
    </w:p>
    <w:p w14:paraId="72C79AB5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Серого не было дня четыре. Бежевый оставался, но его берут хуже. Потерянную прибыль я не считал. Можно умножить обычные продажи на четыре дня, но это будет такая… красивая цифра, не факт, что столько купили бы.</w:t>
      </w:r>
    </w:p>
    <w:p w14:paraId="6E8702E5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09.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Как</w:t>
      </w:r>
      <w:proofErr w:type="gramEnd"/>
      <w:r w:rsidRPr="008B2ED9">
        <w:rPr>
          <w:lang w:val="ru-RU"/>
        </w:rPr>
        <w:t xml:space="preserve"> часто такое повторяется?</w:t>
      </w:r>
    </w:p>
    <w:p w14:paraId="4C86EFD2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Большие провалы — не каждую неделю. За последние два месяца помню ещё один. Мелкие перекосы по цветам чаще. А по большинству товаров таблица нормально работает, я бы не говорил, что у нас прямо всё разваливается.</w:t>
      </w:r>
    </w:p>
    <w:p w14:paraId="6FAB2307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10.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Как</w:t>
      </w:r>
      <w:proofErr w:type="gramEnd"/>
      <w:r w:rsidRPr="008B2ED9">
        <w:rPr>
          <w:lang w:val="ru-RU"/>
        </w:rPr>
        <w:t xml:space="preserve"> вы сейчас определяете объём закупки?</w:t>
      </w:r>
    </w:p>
    <w:p w14:paraId="136BB849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Смотрим</w:t>
      </w:r>
      <w:proofErr w:type="gramEnd"/>
      <w:r w:rsidRPr="008B2ED9">
        <w:rPr>
          <w:lang w:val="ru-RU"/>
        </w:rPr>
        <w:t xml:space="preserve"> продажи за несколько недель, добавляем запас на срок доставки. Потом я уменьшаю заказ, потому что на всё денег не хватает. В таблице можно идеально насчитать, а платить поставщику надо сегодня. Ещё минимальная партия бывает неудобная.</w:t>
      </w:r>
    </w:p>
    <w:p w14:paraId="26897BFF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11.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Вспомните</w:t>
      </w:r>
      <w:proofErr w:type="gramEnd"/>
      <w:r w:rsidRPr="008B2ED9">
        <w:rPr>
          <w:lang w:val="ru-RU"/>
        </w:rPr>
        <w:t>, когда прогноз был, но вы ему не последовали.</w:t>
      </w:r>
    </w:p>
    <w:p w14:paraId="0366B750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Перед</w:t>
      </w:r>
      <w:proofErr w:type="gramEnd"/>
      <w:r w:rsidRPr="008B2ED9">
        <w:rPr>
          <w:lang w:val="ru-RU"/>
        </w:rPr>
        <w:t xml:space="preserve"> этим заказом как раз. Менеджер предлагал больше серых, я взял смесь цветов: у поставщика была скидка на набор. Не хотел замораживать всю сумму в одном цвете. Получается, риск видел. Просто выбрал другой риск.</w:t>
      </w:r>
    </w:p>
    <w:p w14:paraId="16932B17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12.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Что</w:t>
      </w:r>
      <w:proofErr w:type="gramEnd"/>
      <w:r w:rsidRPr="008B2ED9">
        <w:rPr>
          <w:lang w:val="ru-RU"/>
        </w:rPr>
        <w:t xml:space="preserve"> уже меняли после подобных случаев?</w:t>
      </w:r>
    </w:p>
    <w:p w14:paraId="26E8DF95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Сделали</w:t>
      </w:r>
      <w:proofErr w:type="gramEnd"/>
      <w:r w:rsidRPr="008B2ED9">
        <w:rPr>
          <w:lang w:val="ru-RU"/>
        </w:rPr>
        <w:t xml:space="preserve"> отдельный лист по двадцати ходовым позициям. Менеджер проверяет их каждый день, остальные — реже. Это реально помогло. Только когда он в отпуске, контроль опять на мне, и я начинаю пропускать.</w:t>
      </w:r>
    </w:p>
    <w:p w14:paraId="4ED622E1" w14:textId="77777777" w:rsidR="00CF3CCD" w:rsidRPr="008B2ED9" w:rsidRDefault="00000000">
      <w:pPr>
        <w:rPr>
          <w:lang w:val="ru-RU"/>
        </w:rPr>
      </w:pPr>
      <w:r w:rsidRPr="008B2ED9">
        <w:rPr>
          <w:lang w:val="ru-RU"/>
        </w:rPr>
        <w:br w:type="page"/>
      </w:r>
    </w:p>
    <w:p w14:paraId="08050415" w14:textId="77777777" w:rsidR="00CF3CCD" w:rsidRPr="008B2ED9" w:rsidRDefault="00000000">
      <w:pPr>
        <w:pStyle w:val="1"/>
        <w:rPr>
          <w:lang w:val="ru-RU"/>
        </w:rPr>
      </w:pPr>
      <w:r w:rsidRPr="008B2ED9">
        <w:rPr>
          <w:lang w:val="ru-RU"/>
        </w:rPr>
        <w:lastRenderedPageBreak/>
        <w:t>Альтернативы и ограничения</w:t>
      </w:r>
    </w:p>
    <w:p w14:paraId="437A5426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13. Интервьюер: </w:t>
      </w:r>
      <w:r w:rsidRPr="008B2ED9">
        <w:rPr>
          <w:lang w:val="ru-RU"/>
        </w:rPr>
        <w:t>Какие инструменты пробовали помимо таблицы?</w:t>
      </w:r>
    </w:p>
    <w:p w14:paraId="46FB0A53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Брали</w:t>
      </w:r>
      <w:proofErr w:type="gramEnd"/>
      <w:r w:rsidRPr="008B2ED9">
        <w:rPr>
          <w:lang w:val="ru-RU"/>
        </w:rPr>
        <w:t xml:space="preserve"> доступ к сервису аналитики на месяц. Для конкурентов было интересно, но наши закупки всё равно остались в </w:t>
      </w:r>
      <w:r>
        <w:t>Excel</w:t>
      </w:r>
      <w:r w:rsidRPr="008B2ED9">
        <w:rPr>
          <w:lang w:val="ru-RU"/>
        </w:rPr>
        <w:t>. Там надо было настроить соответствия товаров. Менеджер начал, потом пришла большая поставка, и мы это забросили.</w:t>
      </w:r>
    </w:p>
    <w:p w14:paraId="27C7E7CC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14.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Что</w:t>
      </w:r>
      <w:proofErr w:type="gramEnd"/>
      <w:r w:rsidRPr="008B2ED9">
        <w:rPr>
          <w:lang w:val="ru-RU"/>
        </w:rPr>
        <w:t xml:space="preserve"> стало причиной не продлевать доступ?</w:t>
      </w:r>
    </w:p>
    <w:p w14:paraId="3B144830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>Я не увидел, что перестал что-то делать руками. Платить за ещё одно окно не хотелось. Может, сами не разобрались, я допускаю. Но если на запуск надо три свободных дня, у меня этих дней почти никогда нет.</w:t>
      </w:r>
    </w:p>
    <w:p w14:paraId="1422336E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15.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Как</w:t>
      </w:r>
      <w:proofErr w:type="gramEnd"/>
      <w:r w:rsidRPr="008B2ED9">
        <w:rPr>
          <w:lang w:val="ru-RU"/>
        </w:rPr>
        <w:t xml:space="preserve"> проверяете чужую рекомендацию по закупке?</w:t>
      </w:r>
    </w:p>
    <w:p w14:paraId="7F1BBC34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Смотрю</w:t>
      </w:r>
      <w:proofErr w:type="gramEnd"/>
      <w:r w:rsidRPr="008B2ED9">
        <w:rPr>
          <w:lang w:val="ru-RU"/>
        </w:rPr>
        <w:t>, какие продажи взяли и сколько товара уже заказано. И деньги, конечно. Если говорят «купи двести», а в пути уже сто пятьдесят, мне такая рекомендация только мешает. Поставщик ещё может перенести отгрузку, это в переписке, не в цифрах.</w:t>
      </w:r>
    </w:p>
    <w:p w14:paraId="66100E66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 xml:space="preserve">16. Интервьюер: </w:t>
      </w:r>
      <w:r w:rsidRPr="008B2ED9">
        <w:rPr>
          <w:lang w:val="ru-RU"/>
        </w:rPr>
        <w:t>Какой сигнал вы в последний раз проигнорировали?</w:t>
      </w:r>
    </w:p>
    <w:p w14:paraId="11055478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У</w:t>
      </w:r>
      <w:proofErr w:type="gramEnd"/>
      <w:r w:rsidRPr="008B2ED9">
        <w:rPr>
          <w:lang w:val="ru-RU"/>
        </w:rPr>
        <w:t xml:space="preserve"> нас таблица красит низкий остаток. Одно полотенце красное уже месяц, но мы его выводим, пополнять не будем. Поэтому красное не всегда значит срочно. Когда всё подсвечено, перестаёшь обращать внимание.</w:t>
      </w:r>
    </w:p>
    <w:p w14:paraId="14864B46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17.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За</w:t>
      </w:r>
      <w:proofErr w:type="gramEnd"/>
      <w:r w:rsidRPr="008B2ED9">
        <w:rPr>
          <w:lang w:val="ru-RU"/>
        </w:rPr>
        <w:t xml:space="preserve"> что уже платите, чтобы решать эту задачу?</w:t>
      </w:r>
    </w:p>
    <w:p w14:paraId="7F02816F" w14:textId="77777777" w:rsidR="00CF3CCD" w:rsidRPr="008B2ED9" w:rsidRDefault="00000000">
      <w:pPr>
        <w:rPr>
          <w:lang w:val="ru-RU"/>
        </w:rPr>
      </w:pPr>
      <w:r w:rsidRPr="008B2ED9">
        <w:rPr>
          <w:b/>
          <w:lang w:val="ru-RU"/>
        </w:rPr>
        <w:t>Андрей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За</w:t>
      </w:r>
      <w:proofErr w:type="gramEnd"/>
      <w:r w:rsidRPr="008B2ED9">
        <w:rPr>
          <w:lang w:val="ru-RU"/>
        </w:rPr>
        <w:t xml:space="preserve"> работу менеджера в первую очередь. Отдельный бюджет на прогнозирование не выделяли. Срочную доставку оплачиваю, когда уже прижало. Она выглядит как понятная трата: заплатил — товар поехал. С подпиской эффект мне сложнее увидеть.</w:t>
      </w:r>
    </w:p>
    <w:p w14:paraId="1E2C8AB1" w14:textId="77777777" w:rsidR="00CF3CCD" w:rsidRPr="008B2ED9" w:rsidRDefault="00000000">
      <w:pPr>
        <w:keepNext/>
        <w:rPr>
          <w:lang w:val="ru-RU"/>
        </w:rPr>
      </w:pPr>
      <w:r w:rsidRPr="008B2ED9">
        <w:rPr>
          <w:b/>
          <w:lang w:val="ru-RU"/>
        </w:rPr>
        <w:t>18. Интервьюер</w:t>
      </w:r>
      <w:proofErr w:type="gramStart"/>
      <w:r w:rsidRPr="008B2ED9">
        <w:rPr>
          <w:b/>
          <w:lang w:val="ru-RU"/>
        </w:rPr>
        <w:t xml:space="preserve">: </w:t>
      </w:r>
      <w:r w:rsidRPr="008B2ED9">
        <w:rPr>
          <w:lang w:val="ru-RU"/>
        </w:rPr>
        <w:t>Что</w:t>
      </w:r>
      <w:proofErr w:type="gramEnd"/>
      <w:r w:rsidRPr="008B2ED9">
        <w:rPr>
          <w:lang w:val="ru-RU"/>
        </w:rPr>
        <w:t xml:space="preserve"> я ещё не спросил, но без этого история будет неполной?</w:t>
      </w:r>
    </w:p>
    <w:p w14:paraId="2DD17C72" w14:textId="77777777" w:rsidR="00CF3CCD" w:rsidRDefault="00000000">
      <w:r w:rsidRPr="008B2ED9">
        <w:rPr>
          <w:b/>
          <w:lang w:val="ru-RU"/>
        </w:rPr>
        <w:t xml:space="preserve">Андрей: </w:t>
      </w:r>
      <w:r w:rsidRPr="008B2ED9">
        <w:rPr>
          <w:lang w:val="ru-RU"/>
        </w:rPr>
        <w:t xml:space="preserve">Вы всё про остатки, но у меня главная головная боль сейчас — деньги на следующую закупку. Раньше узнать, что товар закончится, полезно. Только иногда я и так знаю, а купить не могу.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разные</w:t>
      </w:r>
      <w:proofErr w:type="spellEnd"/>
      <w:r>
        <w:t xml:space="preserve"> </w:t>
      </w:r>
      <w:proofErr w:type="spellStart"/>
      <w:r>
        <w:t>проблемы</w:t>
      </w:r>
      <w:proofErr w:type="spellEnd"/>
      <w:r>
        <w:t>.</w:t>
      </w:r>
    </w:p>
    <w:p w14:paraId="3BEF1883" w14:textId="520BD135" w:rsidR="00CF3CCD" w:rsidRPr="008B2ED9" w:rsidRDefault="00000000">
      <w:pPr>
        <w:rPr>
          <w:lang w:val="ru-RU"/>
        </w:rPr>
      </w:pPr>
      <w:r>
        <w:br w:type="page"/>
      </w:r>
    </w:p>
    <w:sectPr w:rsidR="00CF3CCD" w:rsidRPr="008B2ED9" w:rsidSect="00034616">
      <w:head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A29A1" w14:textId="77777777" w:rsidR="00ED0ED5" w:rsidRDefault="00ED0ED5">
      <w:pPr>
        <w:spacing w:after="0" w:line="240" w:lineRule="auto"/>
      </w:pPr>
      <w:r>
        <w:separator/>
      </w:r>
    </w:p>
  </w:endnote>
  <w:endnote w:type="continuationSeparator" w:id="0">
    <w:p w14:paraId="1279D2D2" w14:textId="77777777" w:rsidR="00ED0ED5" w:rsidRDefault="00ED0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FE5A7" w14:textId="77777777" w:rsidR="00ED0ED5" w:rsidRDefault="00ED0ED5">
      <w:pPr>
        <w:spacing w:after="0" w:line="240" w:lineRule="auto"/>
      </w:pPr>
      <w:r>
        <w:separator/>
      </w:r>
    </w:p>
  </w:footnote>
  <w:footnote w:type="continuationSeparator" w:id="0">
    <w:p w14:paraId="6FDE1EA0" w14:textId="77777777" w:rsidR="00ED0ED5" w:rsidRDefault="00ED0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10BA1" w14:textId="77777777" w:rsidR="00CF3CCD" w:rsidRDefault="00000000">
    <w:pPr>
      <w:pStyle w:val="af5"/>
    </w:pPr>
    <w:r>
      <w:t>marketPilot AI   /   Customer Development   /   Сценарий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61324">
    <w:abstractNumId w:val="8"/>
  </w:num>
  <w:num w:numId="2" w16cid:durableId="440034059">
    <w:abstractNumId w:val="6"/>
  </w:num>
  <w:num w:numId="3" w16cid:durableId="1594583553">
    <w:abstractNumId w:val="5"/>
  </w:num>
  <w:num w:numId="4" w16cid:durableId="1461265504">
    <w:abstractNumId w:val="4"/>
  </w:num>
  <w:num w:numId="5" w16cid:durableId="1086463970">
    <w:abstractNumId w:val="7"/>
  </w:num>
  <w:num w:numId="6" w16cid:durableId="1263957779">
    <w:abstractNumId w:val="3"/>
  </w:num>
  <w:num w:numId="7" w16cid:durableId="320043829">
    <w:abstractNumId w:val="2"/>
  </w:num>
  <w:num w:numId="8" w16cid:durableId="1871911875">
    <w:abstractNumId w:val="1"/>
  </w:num>
  <w:num w:numId="9" w16cid:durableId="163598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7A"/>
    <w:rsid w:val="0029639D"/>
    <w:rsid w:val="00326F90"/>
    <w:rsid w:val="008B2ED9"/>
    <w:rsid w:val="00AA1D8D"/>
    <w:rsid w:val="00B47730"/>
    <w:rsid w:val="00CB0664"/>
    <w:rsid w:val="00CF3CCD"/>
    <w:rsid w:val="00D55857"/>
    <w:rsid w:val="00DB2DA4"/>
    <w:rsid w:val="00ED0ED5"/>
    <w:rsid w:val="00FA7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16251"/>
  <w14:defaultImageDpi w14:val="300"/>
  <w15:docId w15:val="{98D4CF82-3CFD-427D-B2BA-4F66AB5A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Kuzmishchev Aleksey Alekseevich</cp:lastModifiedBy>
  <cp:revision>2</cp:revision>
  <dcterms:created xsi:type="dcterms:W3CDTF">2026-10-23T18:46:00Z</dcterms:created>
  <dcterms:modified xsi:type="dcterms:W3CDTF">2026-10-23T18:46:00Z</dcterms:modified>
  <cp:category/>
</cp:coreProperties>
</file>